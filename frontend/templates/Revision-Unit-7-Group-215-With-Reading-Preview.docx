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Evolve 5 · Unit 7 · Reading preview</w:t>
      </w:r>
    </w:p>
    <w:p>
      <w:r>
        <w:t>Read this short text before starting the revision test. Your teacher will tell you when to begin.</w:t>
      </w:r>
    </w:p>
    <w:p>
      <w:r>
        <w:t>After several years in a well-paid job, Lena realised that earning more money was no longer enough to give her a sense of fulfilment. She had always enjoyed baking, but she wasn’t sure whether running a café was really her calling. Instead of making an impulsive decision, she spent a week shadowing a local business owner and asking about the challenges of running a café. That experience gave her a more realistic yardstick for judging her aspirations: she now knew what the work involved, rather than simply imagining a more exciting life.</w:t>
      </w:r>
    </w:p>
    <w:p>
      <w:r>
        <w:br w:type="page"/>
      </w:r>
    </w:p>
    <w:p>
      <w:pPr>
        <w:pStyle w:val="Title"/>
      </w:pPr>
      <w:r>
        <w:t>RT1 · Evolve 5 · Unit 7</w:t>
      </w:r>
    </w:p>
    <w:p>
      <w:r>
        <w:t>Group 215 · Test Version A</w:t>
      </w:r>
    </w:p>
    <w:p>
      <w:r>
        <w:t>For questions 1–20, choose ONE best answer and shade A, B, C, D or E on the separate ZipGrade answer sheet. Do not write MCQ answers on this question paper. Check the question numbers carefully. Fill in your name and group (Period). Select Version A if using that field. Write the essay on the separate double-sided essay sheet. Record your research participation choice on that sheet.</w:t>
      </w:r>
    </w:p>
    <w:p>
      <w:pPr>
        <w:pStyle w:val="Heading1"/>
      </w:pPr>
      <w:r>
        <w:t>Vocabulary and collocations · 1–8</w:t>
      </w:r>
    </w:p>
    <w:p>
      <w:r>
        <w:t>1. Choose the expression that best fits the meaning and usage in this context.</w:t>
        <w:br/>
        <w:t>A promotion doubled Nina’s salary, but she still felt that her work achieved nothing useful. Volunteering at a literacy centre finally gave her a sense of ___.</w:t>
      </w:r>
    </w:p>
    <w:p>
      <w:pPr>
        <w:spacing w:after="20"/>
      </w:pPr>
      <w:r>
        <w:t>A. inclination</w:t>
      </w:r>
    </w:p>
    <w:p>
      <w:pPr>
        <w:spacing w:after="20"/>
      </w:pPr>
      <w:r>
        <w:t>B. scarcity</w:t>
      </w:r>
    </w:p>
    <w:p>
      <w:pPr>
        <w:spacing w:after="20"/>
      </w:pPr>
      <w:r>
        <w:t>C. aspiration</w:t>
      </w:r>
    </w:p>
    <w:p>
      <w:pPr>
        <w:spacing w:after="20"/>
      </w:pPr>
      <w:r>
        <w:t>D. fulfilment</w:t>
      </w:r>
    </w:p>
    <w:p>
      <w:pPr>
        <w:spacing w:after="20"/>
      </w:pPr>
      <w:r>
        <w:t>E. calling</w:t>
      </w:r>
    </w:p>
    <w:p>
      <w:r>
        <w:t>2. Choose the expression that best fits the meaning and usage in this context.</w:t>
        <w:br/>
        <w:t>Most people find emergency medicine exhausting, but Sam cannot imagine doing anything else. He sees it as his ___, rather than just a way to earn money.</w:t>
      </w:r>
    </w:p>
    <w:p>
      <w:pPr>
        <w:spacing w:after="20"/>
      </w:pPr>
      <w:r>
        <w:t>A. conundrum</w:t>
      </w:r>
    </w:p>
    <w:p>
      <w:pPr>
        <w:spacing w:after="20"/>
      </w:pPr>
      <w:r>
        <w:t>B. calling</w:t>
      </w:r>
    </w:p>
    <w:p>
      <w:pPr>
        <w:spacing w:after="20"/>
      </w:pPr>
      <w:r>
        <w:t>C. aspiration</w:t>
      </w:r>
    </w:p>
    <w:p>
      <w:pPr>
        <w:spacing w:after="20"/>
      </w:pPr>
      <w:r>
        <w:t>D. inclination</w:t>
      </w:r>
    </w:p>
    <w:p>
      <w:pPr>
        <w:spacing w:after="20"/>
      </w:pPr>
      <w:r>
        <w:t>E. fulfilment</w:t>
      </w:r>
    </w:p>
    <w:p>
      <w:r>
        <w:t>3. Choose the expression that best fits the meaning and usage in this context.</w:t>
        <w:br/>
        <w:t>Alex enjoys his colleagues’ company, but his natural ___ is to work independently. He usually chooses tasks he can complete alone.</w:t>
      </w:r>
    </w:p>
    <w:p>
      <w:pPr>
        <w:spacing w:after="20"/>
      </w:pPr>
      <w:r>
        <w:t>A. inclination</w:t>
      </w:r>
    </w:p>
    <w:p>
      <w:pPr>
        <w:spacing w:after="20"/>
      </w:pPr>
      <w:r>
        <w:t>B. fulfilment</w:t>
      </w:r>
    </w:p>
    <w:p>
      <w:pPr>
        <w:spacing w:after="20"/>
      </w:pPr>
      <w:r>
        <w:t>C. scarcity</w:t>
      </w:r>
    </w:p>
    <w:p>
      <w:pPr>
        <w:spacing w:after="20"/>
      </w:pPr>
      <w:r>
        <w:t>D. aspiration</w:t>
      </w:r>
    </w:p>
    <w:p>
      <w:pPr>
        <w:spacing w:after="20"/>
      </w:pPr>
      <w:r>
        <w:t>E. calling</w:t>
      </w:r>
    </w:p>
    <w:p>
      <w:r>
        <w:t>4. The cheaper supplier is unreliable; the reliable supplier would make the project unaffordable. Choosing between them has become a real ___ for the team.</w:t>
      </w:r>
    </w:p>
    <w:p>
      <w:pPr>
        <w:spacing w:after="20"/>
      </w:pPr>
      <w:r>
        <w:t>A. conundrum</w:t>
      </w:r>
    </w:p>
    <w:p>
      <w:pPr>
        <w:spacing w:after="20"/>
      </w:pPr>
      <w:r>
        <w:t>B. calling</w:t>
      </w:r>
    </w:p>
    <w:p>
      <w:pPr>
        <w:spacing w:after="20"/>
      </w:pPr>
      <w:r>
        <w:t>C. scarcity</w:t>
      </w:r>
    </w:p>
    <w:p>
      <w:pPr>
        <w:spacing w:after="20"/>
      </w:pPr>
      <w:r>
        <w:t>D. aspiration</w:t>
      </w:r>
    </w:p>
    <w:p>
      <w:pPr>
        <w:spacing w:after="20"/>
      </w:pPr>
      <w:r>
        <w:t>E. inclination</w:t>
      </w:r>
    </w:p>
    <w:p>
      <w:r>
        <w:t>5. Which sentence uses “shadowing” correctly in meaning and usage?</w:t>
      </w:r>
    </w:p>
    <w:p>
      <w:pPr>
        <w:spacing w:after="20"/>
      </w:pPr>
      <w:r>
        <w:t>A. I was shadowing a colleague, which meant I recruited her for the vacancy.</w:t>
      </w:r>
    </w:p>
    <w:p>
      <w:pPr>
        <w:spacing w:after="20"/>
      </w:pPr>
      <w:r>
        <w:t>B. I spent the day shadowing a colleague to see how she handled customers.</w:t>
      </w:r>
    </w:p>
    <w:p>
      <w:pPr>
        <w:spacing w:after="20"/>
      </w:pPr>
      <w:r>
        <w:t>C. I was shadowing a colleague, so I permanently replaced her in the team.</w:t>
      </w:r>
    </w:p>
    <w:p>
      <w:pPr>
        <w:spacing w:after="20"/>
      </w:pPr>
      <w:r>
        <w:t>D. I spent the day shadowing a colleague, which meant I trained her for her new role.</w:t>
      </w:r>
    </w:p>
    <w:p>
      <w:pPr>
        <w:spacing w:after="20"/>
      </w:pPr>
      <w:r>
        <w:t>E. I was shadowing a colleague, so I formally evaluated her performance.</w:t>
      </w:r>
    </w:p>
    <w:p>
      <w:r>
        <w:t>6. Which sentence uses “entrepreneurial” correctly in meaning and usage?</w:t>
      </w:r>
    </w:p>
    <w:p>
      <w:pPr>
        <w:spacing w:after="20"/>
      </w:pPr>
      <w:r>
        <w:t>A. Following the existing office rules exactly showed her entrepreneurial skills.</w:t>
      </w:r>
    </w:p>
    <w:p>
      <w:pPr>
        <w:spacing w:after="20"/>
      </w:pPr>
      <w:r>
        <w:t>B. Typing the meeting notes without mistakes showed her entrepreneurial skills.</w:t>
      </w:r>
    </w:p>
    <w:p>
      <w:pPr>
        <w:spacing w:after="20"/>
      </w:pPr>
      <w:r>
        <w:t>C. Arriving at the same time every day showed her entrepreneurial skills.</w:t>
      </w:r>
    </w:p>
    <w:p>
      <w:pPr>
        <w:spacing w:after="20"/>
      </w:pPr>
      <w:r>
        <w:t>D. Finding a new market for the café showed her entrepreneurial skills.</w:t>
      </w:r>
    </w:p>
    <w:p>
      <w:pPr>
        <w:spacing w:after="20"/>
      </w:pPr>
      <w:r>
        <w:t>E. Filing the old records alphabetically showed her entrepreneurial skills.</w:t>
      </w:r>
    </w:p>
    <w:p>
      <w:r>
        <w:t>7. Which expression is natural in English?</w:t>
      </w:r>
    </w:p>
    <w:p>
      <w:pPr>
        <w:spacing w:after="20"/>
      </w:pPr>
      <w:r>
        <w:t>A. a good influence of</w:t>
      </w:r>
    </w:p>
    <w:p>
      <w:pPr>
        <w:spacing w:after="20"/>
      </w:pPr>
      <w:r>
        <w:t>B. a good influence at</w:t>
      </w:r>
    </w:p>
    <w:p>
      <w:pPr>
        <w:spacing w:after="20"/>
      </w:pPr>
      <w:r>
        <w:t>C. a good influence to</w:t>
      </w:r>
    </w:p>
    <w:p>
      <w:pPr>
        <w:spacing w:after="20"/>
      </w:pPr>
      <w:r>
        <w:t>D. a good influence for</w:t>
      </w:r>
    </w:p>
    <w:p>
      <w:pPr>
        <w:spacing w:after="20"/>
      </w:pPr>
      <w:r>
        <w:t>E. a good influence on</w:t>
      </w:r>
    </w:p>
    <w:p>
      <w:r>
        <w:t>8. Which expression is natural in English?</w:t>
      </w:r>
    </w:p>
    <w:p>
      <w:pPr>
        <w:spacing w:after="20"/>
      </w:pPr>
      <w:r>
        <w:t>A. take a difference</w:t>
      </w:r>
    </w:p>
    <w:p>
      <w:pPr>
        <w:spacing w:after="20"/>
      </w:pPr>
      <w:r>
        <w:t>B. make a difference</w:t>
      </w:r>
    </w:p>
    <w:p>
      <w:pPr>
        <w:spacing w:after="20"/>
      </w:pPr>
      <w:r>
        <w:t>C. have a difference</w:t>
      </w:r>
    </w:p>
    <w:p>
      <w:pPr>
        <w:spacing w:after="20"/>
      </w:pPr>
      <w:r>
        <w:t>D. do a difference</w:t>
      </w:r>
    </w:p>
    <w:p>
      <w:pPr>
        <w:spacing w:after="20"/>
      </w:pPr>
      <w:r>
        <w:t>E. give a difference</w:t>
      </w:r>
    </w:p>
    <w:p>
      <w:r>
        <w:br w:type="page"/>
      </w:r>
    </w:p>
    <w:p>
      <w:pPr>
        <w:pStyle w:val="Heading1"/>
      </w:pPr>
      <w:r>
        <w:t>Grammar · 9–16</w:t>
      </w:r>
    </w:p>
    <w:p>
      <w:r>
        <w:t>9. Choose the form that completes the sentence: She put off ___ the expensive course until she had compared the alternatives.</w:t>
      </w:r>
    </w:p>
    <w:p>
      <w:pPr>
        <w:spacing w:after="20"/>
      </w:pPr>
      <w:r>
        <w:t>A. to enrolling on</w:t>
      </w:r>
    </w:p>
    <w:p>
      <w:pPr>
        <w:spacing w:after="20"/>
      </w:pPr>
      <w:r>
        <w:t>B. enrol on</w:t>
      </w:r>
    </w:p>
    <w:p>
      <w:pPr>
        <w:spacing w:after="20"/>
      </w:pPr>
      <w:r>
        <w:t>C. enrolling on</w:t>
      </w:r>
    </w:p>
    <w:p>
      <w:pPr>
        <w:spacing w:after="20"/>
      </w:pPr>
      <w:r>
        <w:t>D. to enrol on</w:t>
      </w:r>
    </w:p>
    <w:p>
      <w:pPr>
        <w:spacing w:after="20"/>
      </w:pPr>
      <w:r>
        <w:t>E. having enrol on</w:t>
      </w:r>
    </w:p>
    <w:p>
      <w:r>
        <w:t>10. Choose the form that completes the sentence: We cannot afford ___ a decision that ignores the long-term costs.</w:t>
      </w:r>
    </w:p>
    <w:p>
      <w:pPr>
        <w:spacing w:after="20"/>
      </w:pPr>
      <w:r>
        <w:t>A. making</w:t>
      </w:r>
    </w:p>
    <w:p>
      <w:pPr>
        <w:spacing w:after="20"/>
      </w:pPr>
      <w:r>
        <w:t>B. to making</w:t>
      </w:r>
    </w:p>
    <w:p>
      <w:pPr>
        <w:spacing w:after="20"/>
      </w:pPr>
      <w:r>
        <w:t>C. having make</w:t>
      </w:r>
    </w:p>
    <w:p>
      <w:pPr>
        <w:spacing w:after="20"/>
      </w:pPr>
      <w:r>
        <w:t>D. make</w:t>
      </w:r>
    </w:p>
    <w:p>
      <w:pPr>
        <w:spacing w:after="20"/>
      </w:pPr>
      <w:r>
        <w:t>E. to make</w:t>
      </w:r>
    </w:p>
    <w:p>
      <w:r>
        <w:t>11. Choose the correct completion: She was the first applicant ___ a workable solution.</w:t>
      </w:r>
    </w:p>
    <w:p>
      <w:pPr>
        <w:spacing w:after="20"/>
      </w:pPr>
      <w:r>
        <w:t>A. to proposing</w:t>
      </w:r>
    </w:p>
    <w:p>
      <w:pPr>
        <w:spacing w:after="20"/>
      </w:pPr>
      <w:r>
        <w:t>B. to propose</w:t>
      </w:r>
    </w:p>
    <w:p>
      <w:pPr>
        <w:spacing w:after="20"/>
      </w:pPr>
      <w:r>
        <w:t>C. having propose</w:t>
      </w:r>
    </w:p>
    <w:p>
      <w:pPr>
        <w:spacing w:after="20"/>
      </w:pPr>
      <w:r>
        <w:t>D. propose</w:t>
      </w:r>
    </w:p>
    <w:p>
      <w:pPr>
        <w:spacing w:after="20"/>
      </w:pPr>
      <w:r>
        <w:t>E. proposing</w:t>
      </w:r>
    </w:p>
    <w:p>
      <w:r>
        <w:t>12. He remembered locking the office before leaving. What does this mean?</w:t>
      </w:r>
    </w:p>
    <w:p>
      <w:pPr>
        <w:spacing w:after="20"/>
      </w:pPr>
      <w:r>
        <w:t>A. He stopped locking the office regularly.</w:t>
      </w:r>
    </w:p>
    <w:p>
      <w:pPr>
        <w:spacing w:after="20"/>
      </w:pPr>
      <w:r>
        <w:t>B. He arranged for another person to lock it.</w:t>
      </w:r>
    </w:p>
    <w:p>
      <w:pPr>
        <w:spacing w:after="20"/>
      </w:pPr>
      <w:r>
        <w:t>C. He forgot to lock the office.</w:t>
      </w:r>
    </w:p>
    <w:p>
      <w:pPr>
        <w:spacing w:after="20"/>
      </w:pPr>
      <w:r>
        <w:t>D. He recalled an action that had already happened.</w:t>
      </w:r>
    </w:p>
    <w:p>
      <w:pPr>
        <w:spacing w:after="20"/>
      </w:pPr>
      <w:r>
        <w:t>E. He reminded himself to lock the office later.</w:t>
      </w:r>
    </w:p>
    <w:p>
      <w:r>
        <w:t>13. Choose the correct completion: If I ___ a more reliable income now, I would be less anxious about changing careers.</w:t>
      </w:r>
    </w:p>
    <w:p>
      <w:pPr>
        <w:spacing w:after="20"/>
      </w:pPr>
      <w:r>
        <w:t>A. had had</w:t>
      </w:r>
    </w:p>
    <w:p>
      <w:pPr>
        <w:spacing w:after="20"/>
      </w:pPr>
      <w:r>
        <w:t>B. have</w:t>
      </w:r>
    </w:p>
    <w:p>
      <w:pPr>
        <w:spacing w:after="20"/>
      </w:pPr>
      <w:r>
        <w:t>C. would have</w:t>
      </w:r>
    </w:p>
    <w:p>
      <w:pPr>
        <w:spacing w:after="20"/>
      </w:pPr>
      <w:r>
        <w:t>D. had</w:t>
      </w:r>
    </w:p>
    <w:p>
      <w:pPr>
        <w:spacing w:after="20"/>
      </w:pPr>
      <w:r>
        <w:t>E. will have</w:t>
      </w:r>
    </w:p>
    <w:p>
      <w:r>
        <w:t>14. Choose the correct completion: If she had read the reviews, she ___ the unsuitable product last week.</w:t>
      </w:r>
    </w:p>
    <w:p>
      <w:pPr>
        <w:spacing w:after="20"/>
      </w:pPr>
      <w:r>
        <w:t>A. would not buy</w:t>
      </w:r>
    </w:p>
    <w:p>
      <w:pPr>
        <w:spacing w:after="20"/>
      </w:pPr>
      <w:r>
        <w:t>B. did not buy</w:t>
      </w:r>
    </w:p>
    <w:p>
      <w:pPr>
        <w:spacing w:after="20"/>
      </w:pPr>
      <w:r>
        <w:t>C. had not bought</w:t>
      </w:r>
    </w:p>
    <w:p>
      <w:pPr>
        <w:spacing w:after="20"/>
      </w:pPr>
      <w:r>
        <w:t>D. will not have bought</w:t>
      </w:r>
    </w:p>
    <w:p>
      <w:pPr>
        <w:spacing w:after="20"/>
      </w:pPr>
      <w:r>
        <w:t>E. would not have bought</w:t>
      </w:r>
    </w:p>
    <w:p>
      <w:r>
        <w:t>15. Choose the sentence in which will after if expresses willingness rather than a predicted future event.</w:t>
      </w:r>
    </w:p>
    <w:p>
      <w:pPr>
        <w:spacing w:after="20"/>
      </w:pPr>
      <w:r>
        <w:t>A. If the price will fall tomorrow, I will buy it.</w:t>
      </w:r>
    </w:p>
    <w:p>
      <w:pPr>
        <w:spacing w:after="20"/>
      </w:pPr>
      <w:r>
        <w:t>B. If it will rain tonight, we will cancel.</w:t>
      </w:r>
    </w:p>
    <w:p>
      <w:pPr>
        <w:spacing w:after="20"/>
      </w:pPr>
      <w:r>
        <w:t>C. If you will wait here, I will speak to the manager.</w:t>
      </w:r>
    </w:p>
    <w:p>
      <w:pPr>
        <w:spacing w:after="20"/>
      </w:pPr>
      <w:r>
        <w:t>D. If the shop will close at six, I will go earlier.</w:t>
      </w:r>
    </w:p>
    <w:p>
      <w:pPr>
        <w:spacing w:after="20"/>
      </w:pPr>
      <w:r>
        <w:t>E. If the delivery will arrive late, I will complain.</w:t>
      </w:r>
    </w:p>
    <w:p>
      <w:r>
        <w:t>16. Choose the correct completion: She accepted ___ offer because it was ___ only one that included training.</w:t>
      </w:r>
    </w:p>
    <w:p>
      <w:pPr>
        <w:spacing w:after="20"/>
      </w:pPr>
      <w:r>
        <w:t>A. an / the</w:t>
      </w:r>
    </w:p>
    <w:p>
      <w:pPr>
        <w:spacing w:after="20"/>
      </w:pPr>
      <w:r>
        <w:t>B. the / a</w:t>
      </w:r>
    </w:p>
    <w:p>
      <w:pPr>
        <w:spacing w:after="20"/>
      </w:pPr>
      <w:r>
        <w:t>C. a / the</w:t>
      </w:r>
    </w:p>
    <w:p>
      <w:pPr>
        <w:spacing w:after="20"/>
      </w:pPr>
      <w:r>
        <w:t>D. the / an</w:t>
      </w:r>
    </w:p>
    <w:p>
      <w:pPr>
        <w:spacing w:after="20"/>
      </w:pPr>
      <w:r>
        <w:t>E. an / an</w:t>
      </w:r>
    </w:p>
    <w:p>
      <w:r>
        <w:br w:type="page"/>
      </w:r>
    </w:p>
    <w:p>
      <w:pPr>
        <w:pStyle w:val="Heading1"/>
      </w:pPr>
      <w:r>
        <w:t>Group-specific vocabulary · 17–20</w:t>
      </w:r>
    </w:p>
    <w:p>
      <w:r>
        <w:t>17. Which sentence uses “janitor” correctly in meaning and usage?</w:t>
      </w:r>
    </w:p>
    <w:p>
      <w:pPr>
        <w:spacing w:after="20"/>
      </w:pPr>
      <w:r>
        <w:t>A. The school janitor was appointed to teach advanced mathematics.</w:t>
      </w:r>
    </w:p>
    <w:p>
      <w:pPr>
        <w:spacing w:after="20"/>
      </w:pPr>
      <w:r>
        <w:t>B. The school janitor treated the pupil’s broken arm.</w:t>
      </w:r>
    </w:p>
    <w:p>
      <w:pPr>
        <w:spacing w:after="20"/>
      </w:pPr>
      <w:r>
        <w:t>C. The school janitor cleaned the corridor and checked the building after lessons.</w:t>
      </w:r>
    </w:p>
    <w:p>
      <w:pPr>
        <w:spacing w:after="20"/>
      </w:pPr>
      <w:r>
        <w:t>D. The school janitor approved the national curriculum.</w:t>
      </w:r>
    </w:p>
    <w:p>
      <w:pPr>
        <w:spacing w:after="20"/>
      </w:pPr>
      <w:r>
        <w:t>E. The school janitor was hired to represent pupils in court.</w:t>
      </w:r>
    </w:p>
    <w:p>
      <w:r>
        <w:t>18. Which sentence uses “peer” correctly in meaning and usage?</w:t>
      </w:r>
    </w:p>
    <w:p>
      <w:pPr>
        <w:spacing w:after="20"/>
      </w:pPr>
      <w:r>
        <w:t>A. I asked a peer with the same job level to review my proposal.</w:t>
      </w:r>
    </w:p>
    <w:p>
      <w:pPr>
        <w:spacing w:after="20"/>
      </w:pPr>
      <w:r>
        <w:t>B. My peer is the person who owns and controls the company.</w:t>
      </w:r>
    </w:p>
    <w:p>
      <w:pPr>
        <w:spacing w:after="20"/>
      </w:pPr>
      <w:r>
        <w:t>C. My peer is the trainee whose work I supervise.</w:t>
      </w:r>
    </w:p>
    <w:p>
      <w:pPr>
        <w:spacing w:after="20"/>
      </w:pPr>
      <w:r>
        <w:t>D. My peer is any customer who visits our shop.</w:t>
      </w:r>
    </w:p>
    <w:p>
      <w:pPr>
        <w:spacing w:after="20"/>
      </w:pPr>
      <w:r>
        <w:t>E. My peer is the manager who directly supervises all my work.</w:t>
      </w:r>
    </w:p>
    <w:p>
      <w:r>
        <w:t>19. Which sentence uses “overtime” correctly in meaning and usage?</w:t>
      </w:r>
    </w:p>
    <w:p>
      <w:pPr>
        <w:spacing w:after="20"/>
      </w:pPr>
      <w:r>
        <w:t>A. My travel expenses were reimbursed as overtime.</w:t>
      </w:r>
    </w:p>
    <w:p>
      <w:pPr>
        <w:spacing w:after="20"/>
      </w:pPr>
      <w:r>
        <w:t>B. The company gym membership was listed as overtime.</w:t>
      </w:r>
    </w:p>
    <w:p>
      <w:pPr>
        <w:spacing w:after="20"/>
      </w:pPr>
      <w:r>
        <w:t>C. I received overtime because I was promoted, although I worked no extra hours.</w:t>
      </w:r>
    </w:p>
    <w:p>
      <w:pPr>
        <w:spacing w:after="20"/>
      </w:pPr>
      <w:r>
        <w:t>D. The ordinary hours within my contracted week were paid as overtime.</w:t>
      </w:r>
    </w:p>
    <w:p>
      <w:pPr>
        <w:spacing w:after="20"/>
      </w:pPr>
      <w:r>
        <w:t>E. The extra hours beyond my contracted week were paid as overtime.</w:t>
      </w:r>
    </w:p>
    <w:p>
      <w:r>
        <w:t>20. Which sentence uses “onboarding” correctly in meaning and usage?</w:t>
      </w:r>
    </w:p>
    <w:p>
      <w:pPr>
        <w:spacing w:after="20"/>
      </w:pPr>
      <w:r>
        <w:t>A. Onboarding was the advertising campaign used to attract customers.</w:t>
      </w:r>
    </w:p>
    <w:p>
      <w:pPr>
        <w:spacing w:after="20"/>
      </w:pPr>
      <w:r>
        <w:t>B. Onboarding was the payment made when an employee retired.</w:t>
      </w:r>
    </w:p>
    <w:p>
      <w:pPr>
        <w:spacing w:after="20"/>
      </w:pPr>
      <w:r>
        <w:t>C. Onboarding helped the new employee learn our systems and meet the team.</w:t>
      </w:r>
    </w:p>
    <w:p>
      <w:pPr>
        <w:spacing w:after="20"/>
      </w:pPr>
      <w:r>
        <w:t>D. Onboarding was the promotion of a manager to director.</w:t>
      </w:r>
    </w:p>
    <w:p>
      <w:pPr>
        <w:spacing w:after="20"/>
      </w:pPr>
      <w:r>
        <w:t>E. Onboarding was the process of dismissing an employee.</w:t>
      </w:r>
    </w:p>
    <w:p>
      <w:pPr>
        <w:pStyle w:val="Heading1"/>
      </w:pPr>
      <w:r>
        <w:t>Essay · about 250 words</w:t>
      </w:r>
    </w:p>
    <w:p>
      <w:r>
        <w:t>Write an essay of about 250 words: Meaningful work matters more than a high salary. To what extent do you agree? Consider both perspectives, support your argument with an example, and give a reasoned conclusion. Use your own words. Do not copy the reading preview or task sentences.</w:t>
      </w:r>
    </w:p>
    <w:p>
      <w:r>
        <w:t>Write your essay on the separate essay sheet. Do not write on this question paper.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215 · RT1 · Reading preview and ZipGrade test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