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1</w:t>
            </w:r>
          </w:p>
          <w:p>
            <w:r>
              <w:rPr>
                <w:b w:val="0"/>
                <w:sz w:val="22"/>
              </w:rPr>
              <w:t>What makes an experience worthwhile? Do you value experiences more than possessions? Explain your priorities and give an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2</w:t>
            </w:r>
          </w:p>
          <w:p>
            <w:r>
              <w:rPr>
                <w:b w:val="0"/>
                <w:sz w:val="22"/>
              </w:rPr>
              <w:t>What makes a job fulfilling? Is meaningful work more important than a high salary? What compromises would you be willing to make?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3</w:t>
            </w:r>
          </w:p>
          <w:p>
            <w:r>
              <w:rPr>
                <w:b w:val="0"/>
                <w:sz w:val="22"/>
              </w:rPr>
              <w:t>How can people discover their calling? Is it better to follow a strong inclination or try different kinds of work first? Explain.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4</w:t>
            </w:r>
          </w:p>
          <w:p>
            <w:r>
              <w:rPr>
                <w:b w:val="0"/>
                <w:sz w:val="22"/>
              </w:rPr>
              <w:t>Why can having too many choices make a decision harder? Have you ever felt spoilt for choice? How did you reach a decision?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5</w:t>
            </w:r>
          </w:p>
          <w:p>
            <w:r>
              <w:rPr>
                <w:b w:val="0"/>
                <w:sz w:val="22"/>
              </w:rPr>
              <w:t>What kind of work would allow you to make a contribution to society? What would you find satisfying about it? What difficulties might you face?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6</w:t>
            </w:r>
          </w:p>
          <w:p>
            <w:r>
              <w:rPr>
                <w:b w:val="0"/>
                <w:sz w:val="22"/>
              </w:rPr>
              <w:t>Have you ever bought something that was not worth the money? Why did you buy it? What would you do differently now? You may use an invented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7</w:t>
            </w:r>
          </w:p>
          <w:p>
            <w:r>
              <w:rPr>
                <w:b w:val="0"/>
                <w:sz w:val="22"/>
              </w:rPr>
              <w:t>How do shops and online platforms encourage impulsive purchases? Which techniques are most effective? How can consumers resist them?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8</w:t>
            </w:r>
          </w:p>
          <w:p>
            <w:r>
              <w:rPr>
                <w:b w:val="0"/>
                <w:sz w:val="22"/>
              </w:rPr>
              <w:t>Can money buy happiness? Is it better to spend it on yourself, on other people, or on experiences? Support your view with an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9</w:t>
            </w:r>
          </w:p>
          <w:p>
            <w:r>
              <w:rPr>
                <w:b w:val="0"/>
                <w:sz w:val="22"/>
              </w:rPr>
              <w:t>When is cooperation more effective than competition in a negotiation? What makes a solution fair to both sides? Give an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10</w:t>
            </w:r>
          </w:p>
          <w:p>
            <w:r>
              <w:rPr>
                <w:b w:val="0"/>
                <w:sz w:val="22"/>
              </w:rPr>
              <w:t>Would you enjoy bargaining over a price? What would make you accept or reject an offer? How would you explain your decision politely?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11</w:t>
            </w:r>
          </w:p>
          <w:p>
            <w:r>
              <w:rPr>
                <w:b w:val="0"/>
                <w:sz w:val="22"/>
              </w:rPr>
              <w:t>When can financial rewards reduce a person’s willingness to help? How do social norms differ from market norms? Give a simple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QUESTION 12</w:t>
            </w:r>
          </w:p>
          <w:p>
            <w:r>
              <w:rPr>
                <w:b w:val="0"/>
                <w:sz w:val="22"/>
              </w:rPr>
              <w:t>How would you plan an enjoyable class trip on a limited budget? Which activities and extras would be worthwhile? What would you leave out and why?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1</w:t>
            </w:r>
          </w:p>
          <w:p>
            <w:r>
              <w:rPr>
                <w:b w:val="0"/>
                <w:sz w:val="22"/>
              </w:rPr>
              <w:t>Would you describe yourself as neat or messy? How does your usual level of organisation affect your daily life? What would you like to improve?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2</w:t>
            </w:r>
          </w:p>
          <w:p>
            <w:r>
              <w:rPr>
                <w:b w:val="0"/>
                <w:sz w:val="22"/>
              </w:rPr>
              <w:t>Do you think a tidy room helps people concentrate? Can a messy environment sometimes encourage creativity? Explain your view.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3</w:t>
            </w:r>
          </w:p>
          <w:p>
            <w:r>
              <w:rPr>
                <w:b w:val="0"/>
                <w:sz w:val="22"/>
              </w:rPr>
              <w:t>Which small daily habits make the biggest difference to your mood or productivity? How did you develop them? Would you recommend them to others?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4</w:t>
            </w:r>
          </w:p>
          <w:p>
            <w:r>
              <w:rPr>
                <w:b w:val="0"/>
                <w:sz w:val="22"/>
              </w:rPr>
              <w:t>How do you organise your time when you have several tasks to complete? What do you tend to put off? How could you make your routine more manageable?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5</w:t>
            </w:r>
          </w:p>
          <w:p>
            <w:r>
              <w:rPr>
                <w:b w:val="0"/>
                <w:sz w:val="22"/>
              </w:rPr>
              <w:t>What side project would you like to start? Why does it interest you? What would you need to do before getting started?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6</w:t>
            </w:r>
          </w:p>
          <w:p>
            <w:r>
              <w:rPr>
                <w:b w:val="0"/>
                <w:sz w:val="22"/>
              </w:rPr>
              <w:t>How can a side project benefit someone who is studying or working full-time? What problems might it create? How can they maintain a balance?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7</w:t>
            </w:r>
          </w:p>
          <w:p>
            <w:r>
              <w:rPr>
                <w:b w:val="0"/>
                <w:sz w:val="22"/>
              </w:rPr>
              <w:t>What would you say to a friend who has an interesting idea but is afraid to try it? How could you show interest and encourage them without putting pressure on them?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8</w:t>
            </w:r>
          </w:p>
          <w:p>
            <w:r>
              <w:rPr>
                <w:b w:val="0"/>
                <w:sz w:val="22"/>
              </w:rPr>
              <w:t>What makes advice or a suggestion useful? Is it better to offer a clear solution or ask questions first? Explain with an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9</w:t>
            </w:r>
          </w:p>
          <w:p>
            <w:r>
              <w:rPr>
                <w:b w:val="0"/>
                <w:sz w:val="22"/>
              </w:rPr>
              <w:t>What everyday problem would make you write a complaint letter? How would you explain what went wrong? What response or solution would you request?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10</w:t>
            </w:r>
          </w:p>
          <w:p>
            <w:r>
              <w:rPr>
                <w:b w:val="0"/>
                <w:sz w:val="22"/>
              </w:rPr>
              <w:t>What usually helps you reduce everyday stress? Do you prefer practical changes, physical activity, or talking to someone? Explain why.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11</w:t>
            </w:r>
          </w:p>
          <w:p>
            <w:r>
              <w:rPr>
                <w:b w:val="0"/>
                <w:sz w:val="22"/>
              </w:rPr>
              <w:t>If you made a short podcast about reducing stress, what advice would you include? Who would it be for? How would you make it engaging?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QUESTION 12</w:t>
            </w:r>
          </w:p>
          <w:p>
            <w:r>
              <w:rPr>
                <w:b w:val="0"/>
                <w:sz w:val="22"/>
              </w:rPr>
              <w:t>What are you planning to change in your routine in the near future? What arrangements have you already made? What difficulties do you expect?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1</w:t>
            </w:r>
          </w:p>
          <w:p>
            <w:r>
              <w:rPr>
                <w:b w:val="0"/>
                <w:sz w:val="22"/>
              </w:rPr>
              <w:t>What role does luck play in people’s lives? Is success mainly the result of chance or effort? Give an example to support your view.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2</w:t>
            </w:r>
          </w:p>
          <w:p>
            <w:r>
              <w:rPr>
                <w:b w:val="0"/>
                <w:sz w:val="22"/>
              </w:rPr>
              <w:t>How might your life be different if you had made a different choice in the past? What would probably have changed? You may use an imagined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3</w:t>
            </w:r>
          </w:p>
          <w:p>
            <w:r>
              <w:rPr>
                <w:b w:val="0"/>
                <w:sz w:val="22"/>
              </w:rPr>
              <w:t>Can a mistake lead to a positive result? Describe a real or invented situation. What could someone learn from it?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4</w:t>
            </w:r>
          </w:p>
          <w:p>
            <w:r>
              <w:rPr>
                <w:b w:val="0"/>
                <w:sz w:val="22"/>
              </w:rPr>
              <w:t>How do you usually react when you realise you have made a mistake? Is it easy for you to admit it? What helps you put things right?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5</w:t>
            </w:r>
          </w:p>
          <w:p>
            <w:r>
              <w:rPr>
                <w:b w:val="0"/>
                <w:sz w:val="22"/>
              </w:rPr>
              <w:t>What advice would you give someone who keeps thinking about a past mistake? How could they learn from it without blaming themselves too much?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6</w:t>
            </w:r>
          </w:p>
          <w:p>
            <w:r>
              <w:rPr>
                <w:b w:val="0"/>
                <w:sz w:val="22"/>
              </w:rPr>
              <w:t>What is an effective way to reassure a friend who is worried about a problem? What should you avoid saying? Give an example.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7</w:t>
            </w:r>
          </w:p>
          <w:p>
            <w:r>
              <w:rPr>
                <w:b w:val="0"/>
                <w:sz w:val="22"/>
              </w:rPr>
              <w:t>What do you wish were different about your current routine or circumstances? What could you realistically change? Explain your priorities.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8</w:t>
            </w:r>
          </w:p>
          <w:p>
            <w:r>
              <w:rPr>
                <w:b w:val="0"/>
                <w:sz w:val="22"/>
              </w:rPr>
              <w:t>Is it better to take a risk and possibly regret it or to avoid the risk altogether? Does your answer depend on the situation? Explain.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9</w:t>
            </w:r>
          </w:p>
          <w:p>
            <w:r>
              <w:rPr>
                <w:b w:val="0"/>
                <w:sz w:val="22"/>
              </w:rPr>
              <w:t>How can an unexpected event change someone’s plans? Describe a possible example and explain how the person could respond.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10</w:t>
            </w:r>
          </w:p>
          <w:p>
            <w:r>
              <w:rPr>
                <w:b w:val="0"/>
                <w:sz w:val="22"/>
              </w:rPr>
              <w:t>If you could give your younger self one piece of advice, what would it be? Why would it have been useful? You may answer generally rather than personally.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11</w:t>
            </w:r>
          </w:p>
          <w:p>
            <w:r>
              <w:rPr>
                <w:b w:val="0"/>
                <w:sz w:val="22"/>
              </w:rPr>
              <w:t>What makes an advice letter helpful and reassuring? How would you respond to someone who feels that one setback has ruined their plans?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  <w:tr>
        <w:trPr>
          <w:trHeight w:val="2409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QUESTION 12</w:t>
            </w:r>
          </w:p>
          <w:p>
            <w:r>
              <w:rPr>
                <w:b w:val="0"/>
                <w:sz w:val="22"/>
              </w:rPr>
              <w:t>When someone succeeds by chance, does that make the achievement less valuable? How can people make the most of an unexpected opportunity?</w:t>
            </w:r>
          </w:p>
          <w:p>
            <w:r>
              <w:rPr>
                <w:b w:val="0"/>
                <w:sz w:val="18"/>
              </w:rPr>
              <w:t>Answer immediately. No preparation.</w:t>
            </w:r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Evolve 5 Units 7–9 · cut-out questions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