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Research participation · choose ONE option before starting</w:t>
      </w:r>
    </w:p>
    <w:p>
      <w:r>
        <w:rPr>
          <w:sz w:val="20"/>
        </w:rPr>
        <w:t>Name: __________________________   Group: ______   Date: __________</w:t>
      </w:r>
    </w:p>
    <w:p>
      <w:r>
        <w:rPr>
          <w:sz w:val="20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r>
        <w:rPr>
          <w:sz w:val="20"/>
        </w:rPr>
        <w:t>[ ] I agree to participate in the research.</w:t>
      </w:r>
    </w:p>
    <w:p>
      <w:r>
        <w:rPr>
          <w:sz w:val="20"/>
        </w:rPr>
        <w:t>[ ] I want to take the test without participating in the research.</w:t>
      </w:r>
    </w:p>
    <w:p>
      <w:pPr>
        <w:pStyle w:val="Title"/>
      </w:pPr>
      <w:r>
        <w:t>RT1 · Evolve 5 · Unit 7</w:t>
      </w:r>
    </w:p>
    <w:p>
      <w:r>
        <w:t>Group 217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</w:pPr>
      <w:r>
        <w:t>Vocabulary and collocations · 1–8</w:t>
      </w:r>
    </w:p>
    <w:p>
      <w: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spacing w:after="20"/>
      </w:pPr>
      <w:r>
        <w:t>A. scarcity</w:t>
      </w:r>
    </w:p>
    <w:p>
      <w:pPr>
        <w:spacing w:after="20"/>
      </w:pPr>
      <w:r>
        <w:t>B. calling</w:t>
      </w:r>
    </w:p>
    <w:p>
      <w:pPr>
        <w:spacing w:after="20"/>
      </w:pPr>
      <w:r>
        <w:t>C. fulfilment</w:t>
      </w:r>
    </w:p>
    <w:p>
      <w:pPr>
        <w:spacing w:after="20"/>
      </w:pPr>
      <w:r>
        <w:t>D. aspiration</w:t>
      </w:r>
    </w:p>
    <w:p>
      <w:pPr>
        <w:spacing w:after="20"/>
      </w:pPr>
      <w:r>
        <w:t>E. inclination</w:t>
      </w:r>
    </w:p>
    <w:p>
      <w: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spacing w:after="20"/>
      </w:pPr>
      <w:r>
        <w:t>A. inclination</w:t>
      </w:r>
    </w:p>
    <w:p>
      <w:pPr>
        <w:spacing w:after="20"/>
      </w:pPr>
      <w:r>
        <w:t>B. aspiration</w:t>
      </w:r>
    </w:p>
    <w:p>
      <w:pPr>
        <w:spacing w:after="20"/>
      </w:pPr>
      <w:r>
        <w:t>C. conundrum</w:t>
      </w:r>
    </w:p>
    <w:p>
      <w:pPr>
        <w:spacing w:after="20"/>
      </w:pPr>
      <w:r>
        <w:t>D. calling</w:t>
      </w:r>
    </w:p>
    <w:p>
      <w:pPr>
        <w:spacing w:after="20"/>
      </w:pPr>
      <w:r>
        <w:t>E. fulfilment</w:t>
      </w:r>
    </w:p>
    <w:p>
      <w: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spacing w:after="20"/>
      </w:pPr>
      <w:r>
        <w:t>A. inclination</w:t>
      </w:r>
    </w:p>
    <w:p>
      <w:pPr>
        <w:spacing w:after="20"/>
      </w:pPr>
      <w:r>
        <w:t>B. calling</w:t>
      </w:r>
    </w:p>
    <w:p>
      <w:pPr>
        <w:spacing w:after="20"/>
      </w:pPr>
      <w:r>
        <w:t>C. scarcity</w:t>
      </w:r>
    </w:p>
    <w:p>
      <w:pPr>
        <w:spacing w:after="20"/>
      </w:pPr>
      <w:r>
        <w:t>D. aspiration</w:t>
      </w:r>
    </w:p>
    <w:p>
      <w:pPr>
        <w:spacing w:after="20"/>
      </w:pPr>
      <w:r>
        <w:t>E. fulfilment</w:t>
      </w:r>
    </w:p>
    <w:p>
      <w:r>
        <w:t>4. The cheaper supplier is unreliable; the reliable supplier would make the project unaffordable. Choosing between them has become a real ___ for the team.</w:t>
      </w:r>
    </w:p>
    <w:p>
      <w:pPr>
        <w:spacing w:after="20"/>
      </w:pPr>
      <w:r>
        <w:t>A. conundrum</w:t>
      </w:r>
    </w:p>
    <w:p>
      <w:pPr>
        <w:spacing w:after="20"/>
      </w:pPr>
      <w:r>
        <w:t>B. scarcity</w:t>
      </w:r>
    </w:p>
    <w:p>
      <w:pPr>
        <w:spacing w:after="20"/>
      </w:pPr>
      <w:r>
        <w:t>C. inclination</w:t>
      </w:r>
    </w:p>
    <w:p>
      <w:pPr>
        <w:spacing w:after="20"/>
      </w:pPr>
      <w:r>
        <w:t>D. aspiration</w:t>
      </w:r>
    </w:p>
    <w:p>
      <w:pPr>
        <w:spacing w:after="20"/>
      </w:pPr>
      <w:r>
        <w:t>E. calling</w:t>
      </w:r>
    </w:p>
    <w:p>
      <w:r>
        <w:t>5. Which sentence uses “shadowing” correctly in meaning and usage?</w:t>
      </w:r>
    </w:p>
    <w:p>
      <w:pPr>
        <w:spacing w:after="20"/>
      </w:pPr>
      <w:r>
        <w:t>A. I was shadowing a colleague, so I formally evaluated her performance.</w:t>
      </w:r>
    </w:p>
    <w:p>
      <w:pPr>
        <w:spacing w:after="20"/>
      </w:pPr>
      <w:r>
        <w:t>B. I was shadowing a colleague, so I permanently replaced her in the team.</w:t>
      </w:r>
    </w:p>
    <w:p>
      <w:pPr>
        <w:spacing w:after="20"/>
      </w:pPr>
      <w:r>
        <w:t>C. I was shadowing a colleague, which meant I recruited her for the vacancy.</w:t>
      </w:r>
    </w:p>
    <w:p>
      <w:pPr>
        <w:spacing w:after="20"/>
      </w:pPr>
      <w:r>
        <w:t>D. I spent the day shadowing a colleague, which meant I trained her for her new role.</w:t>
      </w:r>
    </w:p>
    <w:p>
      <w:pPr>
        <w:spacing w:after="20"/>
      </w:pPr>
      <w:r>
        <w:t>E. I spent the day shadowing a colleague to see how she handled customers.</w:t>
      </w:r>
    </w:p>
    <w:p>
      <w:r>
        <w:t>6. Which sentence uses “entrepreneurial” correctly in meaning and usage?</w:t>
      </w:r>
    </w:p>
    <w:p>
      <w:pPr>
        <w:spacing w:after="20"/>
      </w:pPr>
      <w:r>
        <w:t>A. Following the existing office rules exactly showed her entrepreneurial skills.</w:t>
      </w:r>
    </w:p>
    <w:p>
      <w:pPr>
        <w:spacing w:after="20"/>
      </w:pPr>
      <w:r>
        <w:t>B. Typing the meeting notes without mistakes showed her entrepreneurial skills.</w:t>
      </w:r>
    </w:p>
    <w:p>
      <w:pPr>
        <w:spacing w:after="20"/>
      </w:pPr>
      <w:r>
        <w:t>C. Filing the old records alphabetically showed her entrepreneurial skills.</w:t>
      </w:r>
    </w:p>
    <w:p>
      <w:pPr>
        <w:spacing w:after="20"/>
      </w:pPr>
      <w:r>
        <w:t>D. Finding a new market for the café showed her entrepreneurial skills.</w:t>
      </w:r>
    </w:p>
    <w:p>
      <w:pPr>
        <w:spacing w:after="20"/>
      </w:pPr>
      <w:r>
        <w:t>E. Arriving at the same time every day showed her entrepreneurial skills.</w:t>
      </w:r>
    </w:p>
    <w:p>
      <w:r>
        <w:t>7. Which expression is natural in English?</w:t>
      </w:r>
    </w:p>
    <w:p>
      <w:pPr>
        <w:spacing w:after="20"/>
      </w:pPr>
      <w:r>
        <w:t>A. a good influence on</w:t>
      </w:r>
    </w:p>
    <w:p>
      <w:pPr>
        <w:spacing w:after="20"/>
      </w:pPr>
      <w:r>
        <w:t>B. a good influence to</w:t>
      </w:r>
    </w:p>
    <w:p>
      <w:pPr>
        <w:spacing w:after="20"/>
      </w:pPr>
      <w:r>
        <w:t>C. a good influence of</w:t>
      </w:r>
    </w:p>
    <w:p>
      <w:pPr>
        <w:spacing w:after="20"/>
      </w:pPr>
      <w:r>
        <w:t>D. a good influence at</w:t>
      </w:r>
    </w:p>
    <w:p>
      <w:pPr>
        <w:spacing w:after="20"/>
      </w:pPr>
      <w:r>
        <w:t>E. a good influence for</w:t>
      </w:r>
    </w:p>
    <w:p>
      <w:r>
        <w:t>8. Which expression is natural in English?</w:t>
      </w:r>
    </w:p>
    <w:p>
      <w:pPr>
        <w:spacing w:after="20"/>
      </w:pPr>
      <w:r>
        <w:t>A. take a difference</w:t>
      </w:r>
    </w:p>
    <w:p>
      <w:pPr>
        <w:spacing w:after="20"/>
      </w:pPr>
      <w:r>
        <w:t>B. make a difference</w:t>
      </w:r>
    </w:p>
    <w:p>
      <w:pPr>
        <w:spacing w:after="20"/>
      </w:pPr>
      <w:r>
        <w:t>C. give a difference</w:t>
      </w:r>
    </w:p>
    <w:p>
      <w:pPr>
        <w:spacing w:after="20"/>
      </w:pPr>
      <w:r>
        <w:t>D. do a difference</w:t>
      </w:r>
    </w:p>
    <w:p>
      <w:pPr>
        <w:spacing w:after="20"/>
      </w:pPr>
      <w:r>
        <w:t>E. have a difference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form that completes the sentence: She put off ___ the expensive course until she had compared the alternatives.</w:t>
      </w:r>
    </w:p>
    <w:p>
      <w:pPr>
        <w:spacing w:after="20"/>
      </w:pPr>
      <w:r>
        <w:t>A. enrol on</w:t>
      </w:r>
    </w:p>
    <w:p>
      <w:pPr>
        <w:spacing w:after="20"/>
      </w:pPr>
      <w:r>
        <w:t>B. enrolling on</w:t>
      </w:r>
    </w:p>
    <w:p>
      <w:pPr>
        <w:spacing w:after="20"/>
      </w:pPr>
      <w:r>
        <w:t>C. to enrolling on</w:t>
      </w:r>
    </w:p>
    <w:p>
      <w:pPr>
        <w:spacing w:after="20"/>
      </w:pPr>
      <w:r>
        <w:t>D. having enrol on</w:t>
      </w:r>
    </w:p>
    <w:p>
      <w:pPr>
        <w:spacing w:after="20"/>
      </w:pPr>
      <w:r>
        <w:t>E. to enrol on</w:t>
      </w:r>
    </w:p>
    <w:p>
      <w:r>
        <w:t>10. Choose the form that completes the sentence: We cannot afford ___ a decision that ignores the long-term costs.</w:t>
      </w:r>
    </w:p>
    <w:p>
      <w:pPr>
        <w:spacing w:after="20"/>
      </w:pPr>
      <w:r>
        <w:t>A. having make</w:t>
      </w:r>
    </w:p>
    <w:p>
      <w:pPr>
        <w:spacing w:after="20"/>
      </w:pPr>
      <w:r>
        <w:t>B. make</w:t>
      </w:r>
    </w:p>
    <w:p>
      <w:pPr>
        <w:spacing w:after="20"/>
      </w:pPr>
      <w:r>
        <w:t>C. making</w:t>
      </w:r>
    </w:p>
    <w:p>
      <w:pPr>
        <w:spacing w:after="20"/>
      </w:pPr>
      <w:r>
        <w:t>D. to make</w:t>
      </w:r>
    </w:p>
    <w:p>
      <w:pPr>
        <w:spacing w:after="20"/>
      </w:pPr>
      <w:r>
        <w:t>E. to making</w:t>
      </w:r>
    </w:p>
    <w:p>
      <w:r>
        <w:t>11. Choose the correct completion: She was the first applicant ___ a workable solution.</w:t>
      </w:r>
    </w:p>
    <w:p>
      <w:pPr>
        <w:spacing w:after="20"/>
      </w:pPr>
      <w:r>
        <w:t>A. to proposing</w:t>
      </w:r>
    </w:p>
    <w:p>
      <w:pPr>
        <w:spacing w:after="20"/>
      </w:pPr>
      <w:r>
        <w:t>B. propose</w:t>
      </w:r>
    </w:p>
    <w:p>
      <w:pPr>
        <w:spacing w:after="20"/>
      </w:pPr>
      <w:r>
        <w:t>C. to propose</w:t>
      </w:r>
    </w:p>
    <w:p>
      <w:pPr>
        <w:spacing w:after="20"/>
      </w:pPr>
      <w:r>
        <w:t>D. having propose</w:t>
      </w:r>
    </w:p>
    <w:p>
      <w:pPr>
        <w:spacing w:after="20"/>
      </w:pPr>
      <w:r>
        <w:t>E. proposing</w:t>
      </w:r>
    </w:p>
    <w:p>
      <w:r>
        <w:t>12. He remembered locking the office before leaving. What does this mean?</w:t>
      </w:r>
    </w:p>
    <w:p>
      <w:pPr>
        <w:spacing w:after="20"/>
      </w:pPr>
      <w:r>
        <w:t>A. He reminded himself to lock the office later.</w:t>
      </w:r>
    </w:p>
    <w:p>
      <w:pPr>
        <w:spacing w:after="20"/>
      </w:pPr>
      <w:r>
        <w:t>B. He stopped locking the office regularly.</w:t>
      </w:r>
    </w:p>
    <w:p>
      <w:pPr>
        <w:spacing w:after="20"/>
      </w:pPr>
      <w:r>
        <w:t>C. He recalled an action that had already happened.</w:t>
      </w:r>
    </w:p>
    <w:p>
      <w:pPr>
        <w:spacing w:after="20"/>
      </w:pPr>
      <w:r>
        <w:t>D. He forgot to lock the office.</w:t>
      </w:r>
    </w:p>
    <w:p>
      <w:pPr>
        <w:spacing w:after="20"/>
      </w:pPr>
      <w:r>
        <w:t>E. He arranged for another person to lock it.</w:t>
      </w:r>
    </w:p>
    <w:p>
      <w:r>
        <w:t>13. Choose the correct completion: If I ___ a more reliable income now, I would be less anxious about changing careers.</w:t>
      </w:r>
    </w:p>
    <w:p>
      <w:pPr>
        <w:spacing w:after="20"/>
      </w:pPr>
      <w:r>
        <w:t>A. have</w:t>
      </w:r>
    </w:p>
    <w:p>
      <w:pPr>
        <w:spacing w:after="20"/>
      </w:pPr>
      <w:r>
        <w:t>B. had had</w:t>
      </w:r>
    </w:p>
    <w:p>
      <w:pPr>
        <w:spacing w:after="20"/>
      </w:pPr>
      <w:r>
        <w:t>C. had</w:t>
      </w:r>
    </w:p>
    <w:p>
      <w:pPr>
        <w:spacing w:after="20"/>
      </w:pPr>
      <w:r>
        <w:t>D. will have</w:t>
      </w:r>
    </w:p>
    <w:p>
      <w:pPr>
        <w:spacing w:after="20"/>
      </w:pPr>
      <w:r>
        <w:t>E. would have</w:t>
      </w:r>
    </w:p>
    <w:p>
      <w:r>
        <w:t>14. Choose the correct completion: If she had read the reviews, she ___ the unsuitable product last week.</w:t>
      </w:r>
    </w:p>
    <w:p>
      <w:pPr>
        <w:spacing w:after="20"/>
      </w:pPr>
      <w:r>
        <w:t>A. did not buy</w:t>
      </w:r>
    </w:p>
    <w:p>
      <w:pPr>
        <w:spacing w:after="20"/>
      </w:pPr>
      <w:r>
        <w:t>B. would not have bought</w:t>
      </w:r>
    </w:p>
    <w:p>
      <w:pPr>
        <w:spacing w:after="20"/>
      </w:pPr>
      <w:r>
        <w:t>C. had not bought</w:t>
      </w:r>
    </w:p>
    <w:p>
      <w:pPr>
        <w:spacing w:after="20"/>
      </w:pPr>
      <w:r>
        <w:t>D. would not buy</w:t>
      </w:r>
    </w:p>
    <w:p>
      <w:pPr>
        <w:spacing w:after="20"/>
      </w:pPr>
      <w:r>
        <w:t>E. will not have bought</w:t>
      </w:r>
    </w:p>
    <w:p>
      <w:r>
        <w:t>15. Choose the sentence in which will after if expresses willingness rather than a predicted future event.</w:t>
      </w:r>
    </w:p>
    <w:p>
      <w:pPr>
        <w:spacing w:after="20"/>
      </w:pPr>
      <w:r>
        <w:t>A. If the shop will close at six, I will go earlier.</w:t>
      </w:r>
    </w:p>
    <w:p>
      <w:pPr>
        <w:spacing w:after="20"/>
      </w:pPr>
      <w:r>
        <w:t>B. If you will wait here, I will speak to the manager.</w:t>
      </w:r>
    </w:p>
    <w:p>
      <w:pPr>
        <w:spacing w:after="20"/>
      </w:pPr>
      <w:r>
        <w:t>C. If the delivery will arrive late, I will complain.</w:t>
      </w:r>
    </w:p>
    <w:p>
      <w:pPr>
        <w:spacing w:after="20"/>
      </w:pPr>
      <w:r>
        <w:t>D. If it will rain tonight, we will cancel.</w:t>
      </w:r>
    </w:p>
    <w:p>
      <w:pPr>
        <w:spacing w:after="20"/>
      </w:pPr>
      <w:r>
        <w:t>E. If the price will fall tomorrow, I will buy it.</w:t>
      </w:r>
    </w:p>
    <w:p>
      <w:r>
        <w:t>16. Choose the correct completion: She accepted ___ offer because it was ___ only one that included training.</w:t>
      </w:r>
    </w:p>
    <w:p>
      <w:pPr>
        <w:spacing w:after="20"/>
      </w:pPr>
      <w:r>
        <w:t>A. the / an</w:t>
      </w:r>
    </w:p>
    <w:p>
      <w:pPr>
        <w:spacing w:after="20"/>
      </w:pPr>
      <w:r>
        <w:t>B. the / a</w:t>
      </w:r>
    </w:p>
    <w:p>
      <w:pPr>
        <w:spacing w:after="20"/>
      </w:pPr>
      <w:r>
        <w:t>C. a / the</w:t>
      </w:r>
    </w:p>
    <w:p>
      <w:pPr>
        <w:spacing w:after="20"/>
      </w:pPr>
      <w:r>
        <w:t>D. an / an</w:t>
      </w:r>
    </w:p>
    <w:p>
      <w:pPr>
        <w:spacing w:after="20"/>
      </w:pPr>
      <w:r>
        <w:t>E. an / the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Which sentence uses “endurance” correctly in meaning and usage?</w:t>
      </w:r>
    </w:p>
    <w:p>
      <w:pPr>
        <w:spacing w:after="20"/>
      </w:pPr>
      <w:r>
        <w:t>A. Guessing the answer instantly demonstrated endurance.</w:t>
      </w:r>
    </w:p>
    <w:p>
      <w:pPr>
        <w:spacing w:after="20"/>
      </w:pPr>
      <w:r>
        <w:t>B. Being willing to speak despite fear, without any sustained effort, primarily demonstrated endurance.</w:t>
      </w:r>
    </w:p>
    <w:p>
      <w:pPr>
        <w:spacing w:after="20"/>
      </w:pPr>
      <w:r>
        <w:t>C. Remembering one telephone number demonstrated physical endurance.</w:t>
      </w:r>
    </w:p>
    <w:p>
      <w:pPr>
        <w:spacing w:after="20"/>
      </w:pPr>
      <w:r>
        <w:t>D. Changing direction quickly during one brief movement primarily demonstrated endurance.</w:t>
      </w:r>
    </w:p>
    <w:p>
      <w:pPr>
        <w:spacing w:after="20"/>
      </w:pPr>
      <w:r>
        <w:t>E. Maintaining steady effort throughout a twelve-hour climb required endurance.</w:t>
      </w:r>
    </w:p>
    <w:p>
      <w:r>
        <w:t>18. Which sentence uses “courage” correctly in meaning and usage?</w:t>
      </w:r>
    </w:p>
    <w:p>
      <w:pPr>
        <w:spacing w:after="20"/>
      </w:pPr>
      <w:r>
        <w:t>A. Memorising a long list automatically demonstrated courage.</w:t>
      </w:r>
    </w:p>
    <w:p>
      <w:pPr>
        <w:spacing w:after="20"/>
      </w:pPr>
      <w:r>
        <w:t>B. Persuading customers to click an empty article primarily measured courage.</w:t>
      </w:r>
    </w:p>
    <w:p>
      <w:pPr>
        <w:spacing w:after="20"/>
      </w:pPr>
      <w:r>
        <w:t>C. Staying physically active for twelve hours primarily measured courage.</w:t>
      </w:r>
    </w:p>
    <w:p>
      <w:pPr>
        <w:spacing w:after="20"/>
      </w:pPr>
      <w:r>
        <w:t>D. Reporting unsafe conditions despite fear of losing her job took courage.</w:t>
      </w:r>
    </w:p>
    <w:p>
      <w:pPr>
        <w:spacing w:after="20"/>
      </w:pPr>
      <w:r>
        <w:t>E. Feeling no fear because there was no risk demonstrated courage.</w:t>
      </w:r>
    </w:p>
    <w:p>
      <w:r>
        <w:t>19. Which sentence uses “clickbait” correctly in meaning and usage?</w:t>
      </w:r>
    </w:p>
    <w:p>
      <w:pPr>
        <w:spacing w:after="20"/>
      </w:pPr>
      <w:r>
        <w:t>A. The headline was clickbait because it reported the weather without inviting anyone to open anything.</w:t>
      </w:r>
    </w:p>
    <w:p>
      <w:pPr>
        <w:spacing w:after="20"/>
      </w:pPr>
      <w:r>
        <w:t>B. The headline was clickbait because it contained no link, content or intended audience.</w:t>
      </w:r>
    </w:p>
    <w:p>
      <w:pPr>
        <w:spacing w:after="20"/>
      </w:pPr>
      <w:r>
        <w:t>C. The headline was clickbait because it was printed only in a private paper diary.</w:t>
      </w:r>
    </w:p>
    <w:p>
      <w:pPr>
        <w:spacing w:after="20"/>
      </w:pPr>
      <w:r>
        <w:t>D. The headline was clickbait because it accurately summarised the full article without exaggeration.</w:t>
      </w:r>
    </w:p>
    <w:p>
      <w:pPr>
        <w:spacing w:after="20"/>
      </w:pPr>
      <w:r>
        <w:t>E. The misleading headline was clickbait: its main aim was to make people open the link.</w:t>
      </w:r>
    </w:p>
    <w:p>
      <w:r>
        <w:t>20. Which sentence uses “ragebait” correctly in meaning and usage?</w:t>
      </w:r>
    </w:p>
    <w:p>
      <w:pPr>
        <w:spacing w:after="20"/>
      </w:pPr>
      <w:r>
        <w:t>A. The insulting post was ragebait designed to provoke angry replies.</w:t>
      </w:r>
    </w:p>
    <w:p>
      <w:pPr>
        <w:spacing w:after="20"/>
      </w:pPr>
      <w:r>
        <w:t>B. The friendly reminder was ragebait because it politely confirmed a meeting.</w:t>
      </w:r>
    </w:p>
    <w:p>
      <w:pPr>
        <w:spacing w:after="20"/>
      </w:pPr>
      <w:r>
        <w:t>C. The neutral recipe was ragebait because it listed ingredients accurately.</w:t>
      </w:r>
    </w:p>
    <w:p>
      <w:pPr>
        <w:spacing w:after="20"/>
      </w:pPr>
      <w:r>
        <w:t>D. The private shopping list was ragebait with no intended audience.</w:t>
      </w:r>
    </w:p>
    <w:p>
      <w:pPr>
        <w:spacing w:after="20"/>
      </w:pPr>
      <w:r>
        <w:t>E. The calming post was ragebait designed to prevent angry replies.</w:t>
      </w:r>
    </w:p>
    <w:p>
      <w:pPr>
        <w:pStyle w:val="Heading1"/>
      </w:pPr>
      <w:r>
        <w:t>Essay · about 250 words</w:t>
      </w:r>
    </w:p>
    <w:p>
      <w: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</w:t>
      </w:r>
    </w:p>
    <w:p>
      <w:r>
        <w:t>1. Meaningful work matters more than a high salary. To what extent do you agree?</w:t>
      </w:r>
    </w:p>
    <w:p>
      <w:r>
        <w:t>2. Having more choices does not always make people happier. Discuss the advantages and disadvantages of a wide range of choices.</w:t>
      </w:r>
    </w:p>
    <w:p>
      <w:r>
        <w:t>3. Companies should take responsibility for encouraging impulsive purchases. To what extent do you agree?</w:t>
      </w:r>
    </w:p>
    <w:p>
      <w:r>
        <w:t>4. Paying people for small favours can damage relationships. Discuss both perspectives.</w:t>
      </w:r>
    </w:p>
    <w:p>
      <w: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217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