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Conversation Situations · Evolve 6 · Units 7–9</w:t>
      </w:r>
    </w:p>
    <w:p>
      <w:r>
        <w:t>Dialogue: one minute to prepare. Discuss the situation, respond to each other, and try to reach a decision.</w:t>
      </w:r>
    </w:p>
    <w:p>
      <w:r>
        <w:t>Original assessment prompts adapted from course topics. General or invented examples are acceptable; students do not need to disclose private experiences.</w:t>
      </w:r>
    </w:p>
    <w:p>
      <w:pPr>
        <w:pStyle w:val="Heading1"/>
      </w:pPr>
      <w:r>
        <w:t>UNIT 7 — Roots</w:t>
      </w:r>
    </w:p>
    <w:p>
      <w:pPr>
        <w:pStyle w:val="Heading2"/>
      </w:pPr>
      <w:r>
        <w:t>Conversation Situation 1: DNA Testing: Benefits and Risks</w:t>
      </w:r>
    </w:p>
    <w:p>
      <w:r>
        <w:rPr>
          <w:b/>
        </w:rPr>
        <w:t>Situation:</w:t>
      </w:r>
    </w:p>
    <w:p>
      <w:r>
        <w:t>Your university is considering offering an ancestry-testing project to students. Discuss the benefits and risks and decide what safeguards would be needed.</w:t>
      </w:r>
    </w:p>
    <w:p>
      <w:r>
        <w:rPr>
          <w:b/>
        </w:rPr>
        <w:t>Student A:</w:t>
      </w:r>
    </w:p>
    <w:p>
      <w:r>
        <w:t>You think the project could help students understand their ancestry. Explain the benefits and respond to concerns.</w:t>
      </w:r>
    </w:p>
    <w:p>
      <w:r>
        <w:rPr>
          <w:b/>
        </w:rPr>
        <w:t>Student B:</w:t>
      </w:r>
    </w:p>
    <w:p>
      <w:r>
        <w:t>You are concerned about privacy, interpretation, and the use of genetic data. Ask questions and suggest safeguards before reaching agreement.</w:t>
      </w:r>
    </w:p>
    <w:p>
      <w:pPr>
        <w:pStyle w:val="Heading2"/>
      </w:pPr>
      <w:r>
        <w:t>Conversation Situation 2: Keeping a Celebration Alive</w:t>
      </w:r>
    </w:p>
    <w:p>
      <w:r>
        <w:rPr>
          <w:b/>
        </w:rPr>
        <w:t>Situation:</w:t>
      </w:r>
    </w:p>
    <w:p>
      <w:r>
        <w:t>You are planning a cultural celebration for younger members of a community. Agree on a format that respects its heritage and attracts new participants.</w:t>
      </w:r>
    </w:p>
    <w:p>
      <w:r>
        <w:rPr>
          <w:b/>
        </w:rPr>
        <w:t>Student A:</w:t>
      </w:r>
    </w:p>
    <w:p>
      <w:r>
        <w:t>You want to preserve familiar rituals and customs. Explain their significance.</w:t>
      </w:r>
    </w:p>
    <w:p>
      <w:r>
        <w:rPr>
          <w:b/>
        </w:rPr>
        <w:t>Student B:</w:t>
      </w:r>
    </w:p>
    <w:p>
      <w:r>
        <w:t>You want to adapt the celebration to modern interests and include newcomers. Explain your ideas and negotiate a compromise.</w:t>
      </w:r>
    </w:p>
    <w:p>
      <w:pPr>
        <w:pStyle w:val="Heading2"/>
      </w:pPr>
      <w:r>
        <w:t>Conversation Situation 3: Family Traditions and Personal Choice</w:t>
      </w:r>
    </w:p>
    <w:p>
      <w:r>
        <w:rPr>
          <w:b/>
        </w:rPr>
        <w:t>Situation:</w:t>
      </w:r>
    </w:p>
    <w:p>
      <w:r>
        <w:t>A family disagrees about whether everyone should attend an annual celebration. Discuss a compromise that maintains relationships and respects different circumstances.</w:t>
      </w:r>
    </w:p>
    <w:p>
      <w:r>
        <w:rPr>
          <w:b/>
        </w:rPr>
        <w:t>Student A:</w:t>
      </w:r>
    </w:p>
    <w:p>
      <w:r>
        <w:t>You believe shared celebrations help keep family bonds strong. Explain why attendance matters.</w:t>
      </w:r>
    </w:p>
    <w:p>
      <w:r>
        <w:rPr>
          <w:b/>
        </w:rPr>
        <w:t>Student B:</w:t>
      </w:r>
    </w:p>
    <w:p>
      <w:r>
        <w:t>You believe participation should be a personal choice. Explain your concerns and suggest other ways to stay connected.</w:t>
      </w:r>
    </w:p>
    <w:p>
      <w:pPr>
        <w:pStyle w:val="Heading2"/>
      </w:pPr>
      <w:r>
        <w:t>Conversation Situation 4: Saving an Endangered Language</w:t>
      </w:r>
    </w:p>
    <w:p>
      <w:r>
        <w:rPr>
          <w:b/>
        </w:rPr>
        <w:t>Situation:</w:t>
      </w:r>
    </w:p>
    <w:p>
      <w:r>
        <w:t>A town can fund only one small cultural project this year. Decide how to support a local language that fewer young people use.</w:t>
      </w:r>
    </w:p>
    <w:p>
      <w:r>
        <w:rPr>
          <w:b/>
        </w:rPr>
        <w:t>Student A:</w:t>
      </w:r>
    </w:p>
    <w:p>
      <w:r>
        <w:t>You want to invest in classes and activities for young speakers. Explain the potential benefits.</w:t>
      </w:r>
    </w:p>
    <w:p>
      <w:r>
        <w:rPr>
          <w:b/>
        </w:rPr>
        <w:t>Student B:</w:t>
      </w:r>
    </w:p>
    <w:p>
      <w:r>
        <w:t>You want to prioritise recording stories and creating an accessible digital archive. Explain why this may be more practical and agree on a plan.</w:t>
      </w:r>
    </w:p>
    <w:p>
      <w:pPr>
        <w:pStyle w:val="Heading2"/>
      </w:pPr>
      <w:r>
        <w:t>Conversation Situation 5: A Place With Significance</w:t>
      </w:r>
    </w:p>
    <w:p>
      <w:r>
        <w:rPr>
          <w:b/>
        </w:rPr>
        <w:t>Situation:</w:t>
      </w:r>
    </w:p>
    <w:p>
      <w:r>
        <w:t>You are planning a visit for people interested in your community’s history. Choose a place and decide how to explain its significance.</w:t>
      </w:r>
    </w:p>
    <w:p>
      <w:r>
        <w:rPr>
          <w:b/>
        </w:rPr>
        <w:t>Student A:</w:t>
      </w:r>
    </w:p>
    <w:p>
      <w:r>
        <w:t>You want to visit a well-known historical landmark. Explain what visitors could learn.</w:t>
      </w:r>
    </w:p>
    <w:p>
      <w:r>
        <w:rPr>
          <w:b/>
        </w:rPr>
        <w:t>Student B:</w:t>
      </w:r>
    </w:p>
    <w:p>
      <w:r>
        <w:t>You prefer a less famous place connected with everyday community life. Explain its value and help agree on a visit.</w:t>
      </w:r>
    </w:p>
    <w:p>
      <w:pPr>
        <w:pStyle w:val="Heading2"/>
      </w:pPr>
      <w:r>
        <w:t>Conversation Situation 6: Family Bonds and Boundaries</w:t>
      </w:r>
    </w:p>
    <w:p>
      <w:r>
        <w:rPr>
          <w:b/>
        </w:rPr>
        <w:t>Situation:</w:t>
      </w:r>
    </w:p>
    <w:p>
      <w:r>
        <w:t>You are discussing whether relatives should make a greater effort than friends to repair a damaged relationship. Compare your views and agree on sensible limits.</w:t>
      </w:r>
    </w:p>
    <w:p>
      <w:r>
        <w:rPr>
          <w:b/>
        </w:rPr>
        <w:t>Student A:</w:t>
      </w:r>
    </w:p>
    <w:p>
      <w:r>
        <w:t>You think family ties create special responsibilities. Explain why making an effort can matter.</w:t>
      </w:r>
    </w:p>
    <w:p>
      <w:r>
        <w:rPr>
          <w:b/>
        </w:rPr>
        <w:t>Student B:</w:t>
      </w:r>
    </w:p>
    <w:p>
      <w:r>
        <w:t>You think relationships should depend on respectful behaviour rather than biology. Explain why boundaries can be necessary and look for common ground.</w:t>
      </w:r>
    </w:p>
    <w:p>
      <w:r>
        <w:br w:type="page"/>
      </w:r>
    </w:p>
    <w:p>
      <w:pPr>
        <w:pStyle w:val="Heading1"/>
      </w:pPr>
      <w:r>
        <w:t>UNIT 8 — Short</w:t>
      </w:r>
    </w:p>
    <w:p>
      <w:pPr>
        <w:pStyle w:val="Heading2"/>
      </w:pPr>
      <w:r>
        <w:t>Conversation Situation 1: Distractions While Studying</w:t>
      </w:r>
    </w:p>
    <w:p>
      <w:r>
        <w:rPr>
          <w:b/>
        </w:rPr>
        <w:t>Situation:</w:t>
      </w:r>
    </w:p>
    <w:p>
      <w:r>
        <w:t>Two students are preparing for an important deadline but keep getting distracted. Agree on a practical plan for the next study session.</w:t>
      </w:r>
    </w:p>
    <w:p>
      <w:r>
        <w:rPr>
          <w:b/>
        </w:rPr>
        <w:t>Student A:</w:t>
      </w:r>
    </w:p>
    <w:p>
      <w:r>
        <w:t>You want to block notifications and create a strict, uninterrupted schedule. Explain why this would help.</w:t>
      </w:r>
    </w:p>
    <w:p>
      <w:r>
        <w:rPr>
          <w:b/>
        </w:rPr>
        <w:t>Student B:</w:t>
      </w:r>
    </w:p>
    <w:p>
      <w:r>
        <w:t>You prefer shorter work periods with planned breaks and more flexibility. Explain your reasons and agree on a plan.</w:t>
      </w:r>
    </w:p>
    <w:p>
      <w:pPr>
        <w:pStyle w:val="Heading2"/>
      </w:pPr>
      <w:r>
        <w:t>Conversation Situation 2: Instinct or Analysis</w:t>
      </w:r>
    </w:p>
    <w:p>
      <w:r>
        <w:rPr>
          <w:b/>
        </w:rPr>
        <w:t>Situation:</w:t>
      </w:r>
    </w:p>
    <w:p>
      <w:r>
        <w:t>You need to choose between two unfamiliar options quickly. Discuss whether to trust your initial reaction or spend more time comparing them.</w:t>
      </w:r>
    </w:p>
    <w:p>
      <w:r>
        <w:rPr>
          <w:b/>
        </w:rPr>
        <w:t>Student A:</w:t>
      </w:r>
    </w:p>
    <w:p>
      <w:r>
        <w:t>You think your first impression is a useful guide. Explain why and recognise any risks.</w:t>
      </w:r>
    </w:p>
    <w:p>
      <w:r>
        <w:rPr>
          <w:b/>
        </w:rPr>
        <w:t>Student B:</w:t>
      </w:r>
    </w:p>
    <w:p>
      <w:r>
        <w:t>You prefer to examine evidence and alternatives. Ask questions and propose a quick decision-making process.</w:t>
      </w:r>
    </w:p>
    <w:p>
      <w:pPr>
        <w:pStyle w:val="Heading2"/>
      </w:pPr>
      <w:r>
        <w:t>Conversation Situation 3: An App That Improves Focus</w:t>
      </w:r>
    </w:p>
    <w:p>
      <w:r>
        <w:rPr>
          <w:b/>
        </w:rPr>
        <w:t>Situation:</w:t>
      </w:r>
    </w:p>
    <w:p>
      <w:r>
        <w:t>An app developer is presenting an app that limits digital distractions to a potential user. Discuss the features and decide whether the user would try it.</w:t>
      </w:r>
    </w:p>
    <w:p>
      <w:r>
        <w:rPr>
          <w:b/>
        </w:rPr>
        <w:t>Student A:</w:t>
      </w:r>
    </w:p>
    <w:p>
      <w:r>
        <w:t>You are the developer. Explain the app’s main selling points and how it helps users concentrate.</w:t>
      </w:r>
    </w:p>
    <w:p>
      <w:r>
        <w:rPr>
          <w:b/>
        </w:rPr>
        <w:t>Student B:</w:t>
      </w:r>
    </w:p>
    <w:p>
      <w:r>
        <w:t>You are a potential user. Ask about flexibility, convenience, and possible drawbacks, then explain your decision.</w:t>
      </w:r>
    </w:p>
    <w:p>
      <w:pPr>
        <w:pStyle w:val="Heading2"/>
      </w:pPr>
      <w:r>
        <w:t>Conversation Situation 4: A Pitch to an Investor</w:t>
      </w:r>
    </w:p>
    <w:p>
      <w:r>
        <w:rPr>
          <w:b/>
        </w:rPr>
        <w:t>Situation:</w:t>
      </w:r>
    </w:p>
    <w:p>
      <w:r>
        <w:t>A student entrepreneur is asking an investor to support a new service for university students. Discuss its value and agree on the next step.</w:t>
      </w:r>
    </w:p>
    <w:p>
      <w:r>
        <w:rPr>
          <w:b/>
        </w:rPr>
        <w:t>Student A:</w:t>
      </w:r>
    </w:p>
    <w:p>
      <w:r>
        <w:t>You are the entrepreneur. Give a concise pitch, describe the problem, and explain why your solution stands out.</w:t>
      </w:r>
    </w:p>
    <w:p>
      <w:r>
        <w:rPr>
          <w:b/>
        </w:rPr>
        <w:t>Student B:</w:t>
      </w:r>
    </w:p>
    <w:p>
      <w:r>
        <w:t>You are the investor. Ask about demand, costs, and competition. Explain what you would need to know before offering support.</w:t>
      </w:r>
    </w:p>
    <w:p>
      <w:pPr>
        <w:pStyle w:val="Heading2"/>
      </w:pPr>
      <w:r>
        <w:t>Conversation Situation 5: Improving Presentation Slides</w:t>
      </w:r>
    </w:p>
    <w:p>
      <w:r>
        <w:rPr>
          <w:b/>
        </w:rPr>
        <w:t>Situation:</w:t>
      </w:r>
    </w:p>
    <w:p>
      <w:r>
        <w:t>You are revising a short presentation about a new idea. You disagree about how much information should appear on the slides. Agree on a clear structure.</w:t>
      </w:r>
    </w:p>
    <w:p>
      <w:r>
        <w:rPr>
          <w:b/>
        </w:rPr>
        <w:t>Student A:</w:t>
      </w:r>
    </w:p>
    <w:p>
      <w:r>
        <w:t>You want the slides to contain detailed information so that the audience can follow the argument. Explain your reasons.</w:t>
      </w:r>
    </w:p>
    <w:p>
      <w:r>
        <w:rPr>
          <w:b/>
        </w:rPr>
        <w:t>Student B:</w:t>
      </w:r>
    </w:p>
    <w:p>
      <w:r>
        <w:t>You want a smaller number of clear messages and stronger visuals. Explain how this could make the pitch more persuasive.</w:t>
      </w:r>
    </w:p>
    <w:p>
      <w:pPr>
        <w:pStyle w:val="Heading2"/>
      </w:pPr>
      <w:r>
        <w:t>Conversation Situation 6: Choosing a Student App</w:t>
      </w:r>
    </w:p>
    <w:p>
      <w:r>
        <w:rPr>
          <w:b/>
        </w:rPr>
        <w:t>Situation:</w:t>
      </w:r>
    </w:p>
    <w:p>
      <w:r>
        <w:t>Your student group can recommend only one type of app to new students. Choose between a focus app, a planning app, and a social connection app.</w:t>
      </w:r>
    </w:p>
    <w:p>
      <w:r>
        <w:rPr>
          <w:b/>
        </w:rPr>
        <w:t>Student A:</w:t>
      </w:r>
    </w:p>
    <w:p>
      <w:r>
        <w:t>You think an app that improves concentration or organisation would be most useful. Explain the benefits.</w:t>
      </w:r>
    </w:p>
    <w:p>
      <w:r>
        <w:rPr>
          <w:b/>
        </w:rPr>
        <w:t>Student B:</w:t>
      </w:r>
    </w:p>
    <w:p>
      <w:r>
        <w:t>You think social connection is the more urgent need. Explain your view and negotiate which app to recommend first.</w:t>
      </w:r>
    </w:p>
    <w:p>
      <w:r>
        <w:br w:type="page"/>
      </w:r>
    </w:p>
    <w:p>
      <w:pPr>
        <w:pStyle w:val="Heading1"/>
      </w:pPr>
      <w:r>
        <w:t>UNIT 9 — Healthy vs. Modern Life</w:t>
      </w:r>
    </w:p>
    <w:p>
      <w:pPr>
        <w:pStyle w:val="Heading2"/>
      </w:pPr>
      <w:r>
        <w:t>Conversation Situation 1: A Sedentary University Day</w:t>
      </w:r>
    </w:p>
    <w:p>
      <w:r>
        <w:rPr>
          <w:b/>
        </w:rPr>
        <w:t>Situation:</w:t>
      </w:r>
    </w:p>
    <w:p>
      <w:r>
        <w:t>Your university wants to help students spend less time sitting. Discuss two possible measures and agree on a practical first step.</w:t>
      </w:r>
    </w:p>
    <w:p>
      <w:r>
        <w:rPr>
          <w:b/>
        </w:rPr>
        <w:t>Student A:</w:t>
      </w:r>
    </w:p>
    <w:p>
      <w:r>
        <w:t>You want scheduled movement breaks and more active classroom routines. Explain why the university should take responsibility.</w:t>
      </w:r>
    </w:p>
    <w:p>
      <w:r>
        <w:rPr>
          <w:b/>
        </w:rPr>
        <w:t>Student B:</w:t>
      </w:r>
    </w:p>
    <w:p>
      <w:r>
        <w:t>You prefer voluntary activities and better facilities rather than compulsory breaks. Explain your concerns and agree on a workable plan.</w:t>
      </w:r>
    </w:p>
    <w:p>
      <w:pPr>
        <w:pStyle w:val="Heading2"/>
      </w:pPr>
      <w:r>
        <w:t>Conversation Situation 2: Not Enough Sleep</w:t>
      </w:r>
    </w:p>
    <w:p>
      <w:r>
        <w:rPr>
          <w:b/>
        </w:rPr>
        <w:t>Situation:</w:t>
      </w:r>
    </w:p>
    <w:p>
      <w:r>
        <w:t>A student feels exhausted because study, work, and late-night screen use leave little time for sleep. Work together to identify realistic changes.</w:t>
      </w:r>
    </w:p>
    <w:p>
      <w:r>
        <w:rPr>
          <w:b/>
        </w:rPr>
        <w:t>Student A:</w:t>
      </w:r>
    </w:p>
    <w:p>
      <w:r>
        <w:t>You are the student. Explain your routine and why it seems difficult to change.</w:t>
      </w:r>
    </w:p>
    <w:p>
      <w:r>
        <w:rPr>
          <w:b/>
        </w:rPr>
        <w:t>Student B:</w:t>
      </w:r>
    </w:p>
    <w:p>
      <w:r>
        <w:t>You are a friend. Ask questions, suggest manageable changes, and help the student choose one priority.</w:t>
      </w:r>
    </w:p>
    <w:p>
      <w:pPr>
        <w:pStyle w:val="Heading2"/>
      </w:pPr>
      <w:r>
        <w:t>Conversation Situation 3: Probing Questions About Air Quality</w:t>
      </w:r>
    </w:p>
    <w:p>
      <w:r>
        <w:rPr>
          <w:b/>
        </w:rPr>
        <w:t>Situation:</w:t>
      </w:r>
    </w:p>
    <w:p>
      <w:r>
        <w:t>A journalist is interviewing a local official about air pollution. Discuss what is being done and seek a clear explanation of the next steps.</w:t>
      </w:r>
    </w:p>
    <w:p>
      <w:r>
        <w:rPr>
          <w:b/>
        </w:rPr>
        <w:t>Student A:</w:t>
      </w:r>
    </w:p>
    <w:p>
      <w:r>
        <w:t>You are the journalist. Ask specific questions about the problem, the evidence, and the proposed measures. Politely challenge vague answers.</w:t>
      </w:r>
    </w:p>
    <w:p>
      <w:r>
        <w:rPr>
          <w:b/>
        </w:rPr>
        <w:t>Student B:</w:t>
      </w:r>
    </w:p>
    <w:p>
      <w:r>
        <w:t>You are the official. Explain the measures and the constraints, ask for time to check details when necessary, and respond clearly without inventing facts.</w:t>
      </w:r>
    </w:p>
    <w:p>
      <w:pPr>
        <w:pStyle w:val="Heading2"/>
      </w:pPr>
      <w:r>
        <w:t>Conversation Situation 4: Traffic and Local Health</w:t>
      </w:r>
    </w:p>
    <w:p>
      <w:r>
        <w:rPr>
          <w:b/>
        </w:rPr>
        <w:t>Situation:</w:t>
      </w:r>
    </w:p>
    <w:p>
      <w:r>
        <w:t>Residents and a local representative are discussing a proposal to limit traffic near a busy street. Agree on a measure that considers health and access.</w:t>
      </w:r>
    </w:p>
    <w:p>
      <w:r>
        <w:rPr>
          <w:b/>
        </w:rPr>
        <w:t>Student A:</w:t>
      </w:r>
    </w:p>
    <w:p>
      <w:r>
        <w:t>You represent residents concerned about air quality and noise. Explain why action is needed.</w:t>
      </w:r>
    </w:p>
    <w:p>
      <w:r>
        <w:rPr>
          <w:b/>
        </w:rPr>
        <w:t>Student B:</w:t>
      </w:r>
    </w:p>
    <w:p>
      <w:r>
        <w:t>You represent people who depend on road access for work or business. Explain their concerns and negotiate a compromise.</w:t>
      </w:r>
    </w:p>
    <w:p>
      <w:pPr>
        <w:pStyle w:val="Heading2"/>
      </w:pPr>
      <w:r>
        <w:t>Conversation Situation 5: Choosing a Clean-Water Project</w:t>
      </w:r>
    </w:p>
    <w:p>
      <w:r>
        <w:rPr>
          <w:b/>
        </w:rPr>
        <w:t>Situation:</w:t>
      </w:r>
    </w:p>
    <w:p>
      <w:r>
        <w:t>A community has received funding for a small clean-water project. Discuss whether to prioritise new facilities or support for maintaining existing ones.</w:t>
      </w:r>
    </w:p>
    <w:p>
      <w:r>
        <w:rPr>
          <w:b/>
        </w:rPr>
        <w:t>Student A:</w:t>
      </w:r>
    </w:p>
    <w:p>
      <w:r>
        <w:t>You want to invest in new water points so that more households can gain access. Explain the benefits.</w:t>
      </w:r>
    </w:p>
    <w:p>
      <w:r>
        <w:rPr>
          <w:b/>
        </w:rPr>
        <w:t>Student B:</w:t>
      </w:r>
    </w:p>
    <w:p>
      <w:r>
        <w:t>You want to prioritise maintenance and training so that existing facilities remain reliable. Explain the long-term value and agree on a balanced plan.</w:t>
      </w:r>
    </w:p>
    <w:p>
      <w:pPr>
        <w:pStyle w:val="Heading2"/>
      </w:pPr>
      <w:r>
        <w:t>Conversation Situation 6: Healthy Choices for Different Needs</w:t>
      </w:r>
    </w:p>
    <w:p>
      <w:r>
        <w:rPr>
          <w:b/>
        </w:rPr>
        <w:t>Situation:</w:t>
      </w:r>
    </w:p>
    <w:p>
      <w:r>
        <w:t>You are planning a workplace or university wellbeing programme for people with different schedules and needs. Agree on two measures to introduce first.</w:t>
      </w:r>
    </w:p>
    <w:p>
      <w:r>
        <w:rPr>
          <w:b/>
        </w:rPr>
        <w:t>Student A:</w:t>
      </w:r>
    </w:p>
    <w:p>
      <w:r>
        <w:t>You want to focus on physical activity and reducing time spent sitting. Explain who would benefit.</w:t>
      </w:r>
    </w:p>
    <w:p>
      <w:r>
        <w:rPr>
          <w:b/>
        </w:rPr>
        <w:t>Student B:</w:t>
      </w:r>
    </w:p>
    <w:p>
      <w:r>
        <w:t>You want to focus on sleep, rest, and more flexible routines. Explain your priorities and reach a practical agreement.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Evolve 6 · Units 7–9 · Speaking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