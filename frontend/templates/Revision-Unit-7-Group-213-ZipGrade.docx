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Revision Test · Evolve 6 · Unit 7</w:t>
      </w:r>
    </w:p>
    <w:p>
      <w:r>
        <w:t>Group 213 · Test Version A</w:t>
      </w:r>
    </w:p>
    <w:p>
      <w: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Record your research participation choice on that sheet.</w:t>
      </w:r>
    </w:p>
    <w:p>
      <w:pPr>
        <w:pStyle w:val="Heading1"/>
      </w:pPr>
      <w:r>
        <w:t>Vocabulary and collocations · 1–8</w:t>
      </w:r>
    </w:p>
    <w:p>
      <w:r>
        <w:t>1. The museum preserves stories, rituals and objects passed down through the community. Together they represent its cultural ___.</w:t>
      </w:r>
    </w:p>
    <w:p>
      <w:pPr>
        <w:spacing w:after="20"/>
      </w:pPr>
      <w:r>
        <w:t>A. ethnicity</w:t>
      </w:r>
    </w:p>
    <w:p>
      <w:pPr>
        <w:spacing w:after="20"/>
      </w:pPr>
      <w:r>
        <w:t>B. genetics</w:t>
      </w:r>
    </w:p>
    <w:p>
      <w:pPr>
        <w:spacing w:after="20"/>
      </w:pPr>
      <w:r>
        <w:t>C. genealogy</w:t>
      </w:r>
    </w:p>
    <w:p>
      <w:pPr>
        <w:spacing w:after="20"/>
      </w:pPr>
      <w:r>
        <w:t>D. heritage</w:t>
      </w:r>
    </w:p>
    <w:p>
      <w:pPr>
        <w:spacing w:after="20"/>
      </w:pPr>
      <w:r>
        <w:t>E. ancestry</w:t>
      </w:r>
    </w:p>
    <w:p>
      <w:r>
        <w:t>2. Maya traced her family line using birth certificates and parish records rather than analysing a DNA sample. Her research is primarily ___.</w:t>
      </w:r>
    </w:p>
    <w:p>
      <w:pPr>
        <w:spacing w:after="20"/>
      </w:pPr>
      <w:r>
        <w:t>A. genealogy</w:t>
      </w:r>
    </w:p>
    <w:p>
      <w:pPr>
        <w:spacing w:after="20"/>
      </w:pPr>
      <w:r>
        <w:t>B. genetics</w:t>
      </w:r>
    </w:p>
    <w:p>
      <w:pPr>
        <w:spacing w:after="20"/>
      </w:pPr>
      <w:r>
        <w:t>C. heritage</w:t>
      </w:r>
    </w:p>
    <w:p>
      <w:pPr>
        <w:spacing w:after="20"/>
      </w:pPr>
      <w:r>
        <w:t>D. ethnicity</w:t>
      </w:r>
    </w:p>
    <w:p>
      <w:pPr>
        <w:spacing w:after="20"/>
      </w:pPr>
      <w:r>
        <w:t>E. adoption</w:t>
      </w:r>
    </w:p>
    <w:p>
      <w:r>
        <w:t>3. A report estimates 12%, but explains that the true value may fall within a range. That uncertainty is described by its ___.</w:t>
      </w:r>
    </w:p>
    <w:p>
      <w:pPr>
        <w:spacing w:after="20"/>
      </w:pPr>
      <w:r>
        <w:t>A. bright-line distinction</w:t>
      </w:r>
    </w:p>
    <w:p>
      <w:pPr>
        <w:spacing w:after="20"/>
      </w:pPr>
      <w:r>
        <w:t>B. trace percentage</w:t>
      </w:r>
    </w:p>
    <w:p>
      <w:pPr>
        <w:spacing w:after="20"/>
      </w:pPr>
      <w:r>
        <w:t>C. reference population</w:t>
      </w:r>
    </w:p>
    <w:p>
      <w:pPr>
        <w:spacing w:after="20"/>
      </w:pPr>
      <w:r>
        <w:t>D. margin of error</w:t>
      </w:r>
    </w:p>
    <w:p>
      <w:pPr>
        <w:spacing w:after="20"/>
      </w:pPr>
      <w:r>
        <w:t>E. genetic marker</w:t>
      </w:r>
    </w:p>
    <w:p>
      <w:r>
        <w:t>4. The festival had almost disappeared. Organisers hope that involving younger residents will ___ it, giving it new energy.</w:t>
      </w:r>
    </w:p>
    <w:p>
      <w:pPr>
        <w:spacing w:after="20"/>
      </w:pPr>
      <w:r>
        <w:t>A. inherit</w:t>
      </w:r>
    </w:p>
    <w:p>
      <w:pPr>
        <w:spacing w:after="20"/>
      </w:pPr>
      <w:r>
        <w:t>B. essentialize</w:t>
      </w:r>
    </w:p>
    <w:p>
      <w:pPr>
        <w:spacing w:after="20"/>
      </w:pPr>
      <w:r>
        <w:t>C. reinvigorate</w:t>
      </w:r>
    </w:p>
    <w:p>
      <w:pPr>
        <w:spacing w:after="20"/>
      </w:pPr>
      <w:r>
        <w:t>D. symbolize</w:t>
      </w:r>
    </w:p>
    <w:p>
      <w:pPr>
        <w:spacing w:after="20"/>
      </w:pPr>
      <w:r>
        <w:t>E. overindulge</w:t>
      </w:r>
    </w:p>
    <w:p>
      <w:r>
        <w:t>5. The speech made listeners recognise an experience from their own lives. It struck a ___ with the audience.</w:t>
      </w:r>
    </w:p>
    <w:p>
      <w:pPr>
        <w:spacing w:after="20"/>
      </w:pPr>
      <w:r>
        <w:t>A. marker</w:t>
      </w:r>
    </w:p>
    <w:p>
      <w:pPr>
        <w:spacing w:after="20"/>
      </w:pPr>
      <w:r>
        <w:t>B. relic</w:t>
      </w:r>
    </w:p>
    <w:p>
      <w:pPr>
        <w:spacing w:after="20"/>
      </w:pPr>
      <w:r>
        <w:t>C. beacon</w:t>
      </w:r>
    </w:p>
    <w:p>
      <w:pPr>
        <w:spacing w:after="20"/>
      </w:pPr>
      <w:r>
        <w:t>D. rite</w:t>
      </w:r>
    </w:p>
    <w:p>
      <w:pPr>
        <w:spacing w:after="20"/>
      </w:pPr>
      <w:r>
        <w:t>E. chord</w:t>
      </w:r>
    </w:p>
    <w:p>
      <w:r>
        <w:t>6. The ceremony publicly recognises older community members and their contribution. It pays ___ to the elders.</w:t>
      </w:r>
    </w:p>
    <w:p>
      <w:pPr>
        <w:spacing w:after="20"/>
      </w:pPr>
      <w:r>
        <w:t>A. tribute</w:t>
      </w:r>
    </w:p>
    <w:p>
      <w:pPr>
        <w:spacing w:after="20"/>
      </w:pPr>
      <w:r>
        <w:t>B. significance</w:t>
      </w:r>
    </w:p>
    <w:p>
      <w:pPr>
        <w:spacing w:after="20"/>
      </w:pPr>
      <w:r>
        <w:t>C. friction</w:t>
      </w:r>
    </w:p>
    <w:p>
      <w:pPr>
        <w:spacing w:after="20"/>
      </w:pPr>
      <w:r>
        <w:t>D. ancestry</w:t>
      </w:r>
    </w:p>
    <w:p>
      <w:pPr>
        <w:spacing w:after="20"/>
      </w:pPr>
      <w:r>
        <w:t>E. practice</w:t>
      </w:r>
    </w:p>
    <w:p>
      <w:r>
        <w:t>7. Two families try to remain close despite differences in their customs. Regular shared meals help them ___.</w:t>
      </w:r>
    </w:p>
    <w:p>
      <w:pPr>
        <w:spacing w:after="20"/>
      </w:pPr>
      <w:r>
        <w:t>A. essentialize</w:t>
      </w:r>
    </w:p>
    <w:p>
      <w:pPr>
        <w:spacing w:after="20"/>
      </w:pPr>
      <w:r>
        <w:t>B. bond</w:t>
      </w:r>
    </w:p>
    <w:p>
      <w:pPr>
        <w:spacing w:after="20"/>
      </w:pPr>
      <w:r>
        <w:t>C. choreograph</w:t>
      </w:r>
    </w:p>
    <w:p>
      <w:pPr>
        <w:spacing w:after="20"/>
      </w:pPr>
      <w:r>
        <w:t>D. inherit</w:t>
      </w:r>
    </w:p>
    <w:p>
      <w:pPr>
        <w:spacing w:after="20"/>
      </w:pPr>
      <w:r>
        <w:t>E. overindulge</w:t>
      </w:r>
    </w:p>
    <w:p>
      <w:r>
        <w:t>8. People are beginning to abandon the old custom. The local community wants to keep the tradition ___.</w:t>
      </w:r>
    </w:p>
    <w:p>
      <w:pPr>
        <w:spacing w:after="20"/>
      </w:pPr>
      <w:r>
        <w:t>A. adoptive</w:t>
      </w:r>
    </w:p>
    <w:p>
      <w:pPr>
        <w:spacing w:after="20"/>
      </w:pPr>
      <w:r>
        <w:t>B. ethnic</w:t>
      </w:r>
    </w:p>
    <w:p>
      <w:pPr>
        <w:spacing w:after="20"/>
      </w:pPr>
      <w:r>
        <w:t>C. alive</w:t>
      </w:r>
    </w:p>
    <w:p>
      <w:pPr>
        <w:spacing w:after="20"/>
      </w:pPr>
      <w:r>
        <w:t>D. genetic</w:t>
      </w:r>
    </w:p>
    <w:p>
      <w:pPr>
        <w:spacing w:after="20"/>
      </w:pPr>
      <w:r>
        <w:t>E. ambiguous</w:t>
      </w:r>
    </w:p>
    <w:p>
      <w:r>
        <w:br w:type="page"/>
      </w:r>
    </w:p>
    <w:p>
      <w:pPr>
        <w:pStyle w:val="Heading1"/>
      </w:pPr>
      <w:r>
        <w:t>Grammar · 9–16</w:t>
      </w:r>
    </w:p>
    <w:p>
      <w:r>
        <w:t>9. Choose the correct completion: Not until the documents arrived ___ that the family story was inaccurate.</w:t>
      </w:r>
    </w:p>
    <w:p>
      <w:pPr>
        <w:spacing w:after="20"/>
      </w:pPr>
      <w:r>
        <w:t>A. she did realise</w:t>
      </w:r>
    </w:p>
    <w:p>
      <w:pPr>
        <w:spacing w:after="20"/>
      </w:pPr>
      <w:r>
        <w:t>B. did she realised</w:t>
      </w:r>
    </w:p>
    <w:p>
      <w:pPr>
        <w:spacing w:after="20"/>
      </w:pPr>
      <w:r>
        <w:t>C. had she realise</w:t>
      </w:r>
    </w:p>
    <w:p>
      <w:pPr>
        <w:spacing w:after="20"/>
      </w:pPr>
      <w:r>
        <w:t>D. did she realise</w:t>
      </w:r>
    </w:p>
    <w:p>
      <w:pPr>
        <w:spacing w:after="20"/>
      </w:pPr>
      <w:r>
        <w:t>E. she realised</w:t>
      </w:r>
    </w:p>
    <w:p>
      <w:r>
        <w:t>10. Choose the correct completion: Never before ___ so many details about his ancestry.</w:t>
      </w:r>
    </w:p>
    <w:p>
      <w:pPr>
        <w:spacing w:after="20"/>
      </w:pPr>
      <w:r>
        <w:t>A. did he discovered</w:t>
      </w:r>
    </w:p>
    <w:p>
      <w:pPr>
        <w:spacing w:after="20"/>
      </w:pPr>
      <w:r>
        <w:t>B. he had discovered</w:t>
      </w:r>
    </w:p>
    <w:p>
      <w:pPr>
        <w:spacing w:after="20"/>
      </w:pPr>
      <w:r>
        <w:t>C. had he discovered</w:t>
      </w:r>
    </w:p>
    <w:p>
      <w:pPr>
        <w:spacing w:after="20"/>
      </w:pPr>
      <w:r>
        <w:t>D. had discovered he</w:t>
      </w:r>
    </w:p>
    <w:p>
      <w:pPr>
        <w:spacing w:after="20"/>
      </w:pPr>
      <w:r>
        <w:t>E. he did discover</w:t>
      </w:r>
    </w:p>
    <w:p>
      <w:r>
        <w:t>11. Choose the correctly inverted sentence.</w:t>
      </w:r>
    </w:p>
    <w:p>
      <w:pPr>
        <w:spacing w:after="20"/>
      </w:pPr>
      <w:r>
        <w:t>A. Only after the ceremony we understood its significance.</w:t>
      </w:r>
    </w:p>
    <w:p>
      <w:pPr>
        <w:spacing w:after="20"/>
      </w:pPr>
      <w:r>
        <w:t>B. Only after the ceremony did we understood its significance.</w:t>
      </w:r>
    </w:p>
    <w:p>
      <w:pPr>
        <w:spacing w:after="20"/>
      </w:pPr>
      <w:r>
        <w:t>C. Only after the ceremony understood we its significance.</w:t>
      </w:r>
    </w:p>
    <w:p>
      <w:pPr>
        <w:spacing w:after="20"/>
      </w:pPr>
      <w:r>
        <w:t>D. Only after the ceremony had we understand its significance.</w:t>
      </w:r>
    </w:p>
    <w:p>
      <w:pPr>
        <w:spacing w:after="20"/>
      </w:pPr>
      <w:r>
        <w:t>E. Only after the ceremony did we understand its significance.</w:t>
      </w:r>
    </w:p>
    <w:p>
      <w:r>
        <w:t>12. Choose the correct completion: Not only ___ the old custom, but it also made it accessible to newcomers.</w:t>
      </w:r>
    </w:p>
    <w:p>
      <w:pPr>
        <w:spacing w:after="20"/>
      </w:pPr>
      <w:r>
        <w:t>A. had the festival preserve</w:t>
      </w:r>
    </w:p>
    <w:p>
      <w:pPr>
        <w:spacing w:after="20"/>
      </w:pPr>
      <w:r>
        <w:t>B. did the festival preserve</w:t>
      </w:r>
    </w:p>
    <w:p>
      <w:pPr>
        <w:spacing w:after="20"/>
      </w:pPr>
      <w:r>
        <w:t>C. the festival preserved</w:t>
      </w:r>
    </w:p>
    <w:p>
      <w:pPr>
        <w:spacing w:after="20"/>
      </w:pPr>
      <w:r>
        <w:t>D. did the festival preserved</w:t>
      </w:r>
    </w:p>
    <w:p>
      <w:pPr>
        <w:spacing w:after="20"/>
      </w:pPr>
      <w:r>
        <w:t>E. preserved the festival</w:t>
      </w:r>
    </w:p>
    <w:p>
      <w:r>
        <w:t>13. Choose the correct completion: Little ___ at the time how important those records would become.</w:t>
      </w:r>
    </w:p>
    <w:p>
      <w:pPr>
        <w:spacing w:after="20"/>
      </w:pPr>
      <w:r>
        <w:t>A. they did knew</w:t>
      </w:r>
    </w:p>
    <w:p>
      <w:pPr>
        <w:spacing w:after="20"/>
      </w:pPr>
      <w:r>
        <w:t>B. had they knew</w:t>
      </w:r>
    </w:p>
    <w:p>
      <w:pPr>
        <w:spacing w:after="20"/>
      </w:pPr>
      <w:r>
        <w:t>C. did they knew</w:t>
      </w:r>
    </w:p>
    <w:p>
      <w:pPr>
        <w:spacing w:after="20"/>
      </w:pPr>
      <w:r>
        <w:t>D. did they know</w:t>
      </w:r>
    </w:p>
    <w:p>
      <w:pPr>
        <w:spacing w:after="20"/>
      </w:pPr>
      <w:r>
        <w:t>E. they knew</w:t>
      </w:r>
    </w:p>
    <w:p>
      <w:r>
        <w:t>14. Choose the correct completion: Under no circumstances ___ without explicit permission.</w:t>
      </w:r>
    </w:p>
    <w:p>
      <w:pPr>
        <w:spacing w:after="20"/>
      </w:pPr>
      <w:r>
        <w:t>A. should the records be shared</w:t>
      </w:r>
    </w:p>
    <w:p>
      <w:pPr>
        <w:spacing w:after="20"/>
      </w:pPr>
      <w:r>
        <w:t>B. the records should be shared</w:t>
      </w:r>
    </w:p>
    <w:p>
      <w:pPr>
        <w:spacing w:after="20"/>
      </w:pPr>
      <w:r>
        <w:t>C. should be the records shared</w:t>
      </w:r>
    </w:p>
    <w:p>
      <w:pPr>
        <w:spacing w:after="20"/>
      </w:pPr>
      <w:r>
        <w:t>D. the records should share</w:t>
      </w:r>
    </w:p>
    <w:p>
      <w:pPr>
        <w:spacing w:after="20"/>
      </w:pPr>
      <w:r>
        <w:t>E. should the records shared</w:t>
      </w:r>
    </w:p>
    <w:p>
      <w:r>
        <w:t>15. Use full subject–verb inversion after the fronted place phrase: At the far end of the village ___.</w:t>
      </w:r>
    </w:p>
    <w:p>
      <w:pPr>
        <w:spacing w:after="20"/>
      </w:pPr>
      <w:r>
        <w:t>A. an ancient shrine stood</w:t>
      </w:r>
    </w:p>
    <w:p>
      <w:pPr>
        <w:spacing w:after="20"/>
      </w:pPr>
      <w:r>
        <w:t>B. stood an ancient shrine</w:t>
      </w:r>
    </w:p>
    <w:p>
      <w:pPr>
        <w:spacing w:after="20"/>
      </w:pPr>
      <w:r>
        <w:t>C. an ancient shrine did stood</w:t>
      </w:r>
    </w:p>
    <w:p>
      <w:pPr>
        <w:spacing w:after="20"/>
      </w:pPr>
      <w:r>
        <w:t>D. stood it an ancient shrine</w:t>
      </w:r>
    </w:p>
    <w:p>
      <w:pPr>
        <w:spacing w:after="20"/>
      </w:pPr>
      <w:r>
        <w:t>E. did stood an ancient shrine</w:t>
      </w:r>
    </w:p>
    <w:p>
      <w:r>
        <w:t>16. Choose the correct completion with a pronoun subject: Into the courtyard ___.</w:t>
      </w:r>
    </w:p>
    <w:p>
      <w:pPr>
        <w:spacing w:after="20"/>
      </w:pPr>
      <w:r>
        <w:t>A. ran she</w:t>
      </w:r>
    </w:p>
    <w:p>
      <w:pPr>
        <w:spacing w:after="20"/>
      </w:pPr>
      <w:r>
        <w:t>B. did she ran</w:t>
      </w:r>
    </w:p>
    <w:p>
      <w:pPr>
        <w:spacing w:after="20"/>
      </w:pPr>
      <w:r>
        <w:t>C. had ran she</w:t>
      </w:r>
    </w:p>
    <w:p>
      <w:pPr>
        <w:spacing w:after="20"/>
      </w:pPr>
      <w:r>
        <w:t>D. ran did she</w:t>
      </w:r>
    </w:p>
    <w:p>
      <w:pPr>
        <w:spacing w:after="20"/>
      </w:pPr>
      <w:r>
        <w:t>E. she ran</w:t>
      </w:r>
    </w:p>
    <w:p>
      <w:r>
        <w:br w:type="page"/>
      </w:r>
    </w:p>
    <w:p>
      <w:pPr>
        <w:pStyle w:val="Heading1"/>
      </w:pPr>
      <w:r>
        <w:t>Group-specific vocabulary · 17–20</w:t>
      </w:r>
    </w:p>
    <w:p>
      <w:r>
        <w:t>17. He refuses to travel on certain dates because he believes they bring bad luck. His attitude is ___.</w:t>
      </w:r>
    </w:p>
    <w:p>
      <w:pPr>
        <w:spacing w:after="20"/>
      </w:pPr>
      <w:r>
        <w:t>A. superstitious</w:t>
      </w:r>
    </w:p>
    <w:p>
      <w:pPr>
        <w:spacing w:after="20"/>
      </w:pPr>
      <w:r>
        <w:t>B. hereditary</w:t>
      </w:r>
    </w:p>
    <w:p>
      <w:pPr>
        <w:spacing w:after="20"/>
      </w:pPr>
      <w:r>
        <w:t>C. obligatory</w:t>
      </w:r>
    </w:p>
    <w:p>
      <w:pPr>
        <w:spacing w:after="20"/>
      </w:pPr>
      <w:r>
        <w:t>D. adoptive</w:t>
      </w:r>
    </w:p>
    <w:p>
      <w:pPr>
        <w:spacing w:after="20"/>
      </w:pPr>
      <w:r>
        <w:t>E. compulsory</w:t>
      </w:r>
    </w:p>
    <w:p>
      <w:r>
        <w:t>18. She believes her family background gave her an advantage before she began her studies. It gave her a ___.</w:t>
      </w:r>
    </w:p>
    <w:p>
      <w:pPr>
        <w:spacing w:after="20"/>
      </w:pPr>
      <w:r>
        <w:t>A. baptism</w:t>
      </w:r>
    </w:p>
    <w:p>
      <w:pPr>
        <w:spacing w:after="20"/>
      </w:pPr>
      <w:r>
        <w:t>B. second cousin</w:t>
      </w:r>
    </w:p>
    <w:p>
      <w:pPr>
        <w:spacing w:after="20"/>
      </w:pPr>
      <w:r>
        <w:t>C. head start</w:t>
      </w:r>
    </w:p>
    <w:p>
      <w:pPr>
        <w:spacing w:after="20"/>
      </w:pPr>
      <w:r>
        <w:t>D. tantrum</w:t>
      </w:r>
    </w:p>
    <w:p>
      <w:pPr>
        <w:spacing w:after="20"/>
      </w:pPr>
      <w:r>
        <w:t>E. mattress topper</w:t>
      </w:r>
    </w:p>
    <w:p>
      <w:r>
        <w:t>19. A child becomes furious when a request is refused, shouting and stamping their feet. The child is throwing a ___.</w:t>
      </w:r>
    </w:p>
    <w:p>
      <w:pPr>
        <w:spacing w:after="20"/>
      </w:pPr>
      <w:r>
        <w:t>A. demand</w:t>
      </w:r>
    </w:p>
    <w:p>
      <w:pPr>
        <w:spacing w:after="20"/>
      </w:pPr>
      <w:r>
        <w:t>B. deed</w:t>
      </w:r>
    </w:p>
    <w:p>
      <w:pPr>
        <w:spacing w:after="20"/>
      </w:pPr>
      <w:r>
        <w:t>C. head start</w:t>
      </w:r>
    </w:p>
    <w:p>
      <w:pPr>
        <w:spacing w:after="20"/>
      </w:pPr>
      <w:r>
        <w:t>D. predisposition</w:t>
      </w:r>
    </w:p>
    <w:p>
      <w:pPr>
        <w:spacing w:after="20"/>
      </w:pPr>
      <w:r>
        <w:t>E. tantrum</w:t>
      </w:r>
    </w:p>
    <w:p>
      <w:r>
        <w:t>20. A family tendency may increase the likelihood of a trait, but does not guarantee it. The most precise word is ___.</w:t>
      </w:r>
    </w:p>
    <w:p>
      <w:pPr>
        <w:spacing w:after="20"/>
      </w:pPr>
      <w:r>
        <w:t>A. obligation</w:t>
      </w:r>
    </w:p>
    <w:p>
      <w:pPr>
        <w:spacing w:after="20"/>
      </w:pPr>
      <w:r>
        <w:t>B. predisposition</w:t>
      </w:r>
    </w:p>
    <w:p>
      <w:pPr>
        <w:spacing w:after="20"/>
      </w:pPr>
      <w:r>
        <w:t>C. baptism</w:t>
      </w:r>
    </w:p>
    <w:p>
      <w:pPr>
        <w:spacing w:after="20"/>
      </w:pPr>
      <w:r>
        <w:t>D. superstition</w:t>
      </w:r>
    </w:p>
    <w:p>
      <w:pPr>
        <w:spacing w:after="20"/>
      </w:pPr>
      <w:r>
        <w:t>E. entrance</w:t>
      </w:r>
    </w:p>
    <w:p>
      <w:pPr>
        <w:pStyle w:val="Heading1"/>
      </w:pPr>
      <w:r>
        <w:t>Essay · about 250 words</w:t>
      </w:r>
    </w:p>
    <w:p>
      <w:r>
        <w:t>Write an essay of about 250 words: Our roots influence us, but they do not define us. To what extent do you agree? Discuss the roles of upbringing, inherited background and personal choice. Consider a contrasting perspective and reach a reasoned conclusion. You may use general or invented examples; personal family disclosure is not required. Do not copy task sentences or the reading preview.</w:t>
      </w:r>
    </w:p>
    <w:p>
      <w:r>
        <w:t>Write your essay on the separate essay sheet. Do not write on this question paper.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213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