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1</w:t>
            </w:r>
          </w:p>
          <w:p>
            <w:r>
              <w:rPr>
                <w:b w:val="0"/>
                <w:sz w:val="22"/>
              </w:rPr>
              <w:t>How much can learning about ancestry tell us about who we are? What might a family tree or DNA test reveal? What might it fail to explain?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2</w:t>
            </w:r>
          </w:p>
          <w:p>
            <w:r>
              <w:rPr>
                <w:b w:val="0"/>
                <w:sz w:val="22"/>
              </w:rPr>
              <w:t>Would you want to take a DNA ancestry test? What benefits could it offer? What privacy or interpretation concerns would you consider?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3</w:t>
            </w:r>
          </w:p>
          <w:p>
            <w:r>
              <w:rPr>
                <w:b w:val="0"/>
                <w:sz w:val="22"/>
              </w:rPr>
              <w:t>Which has a greater influence on identity: genes or upbringing? How might the two interact? Support your view with a general or invented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4</w:t>
            </w:r>
          </w:p>
          <w:p>
            <w:r>
              <w:rPr>
                <w:b w:val="0"/>
                <w:sz w:val="22"/>
              </w:rPr>
              <w:t>Can discovering unexpected information about ancestry change someone’s sense of identity? Why might different people react differently?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5</w:t>
            </w:r>
          </w:p>
          <w:p>
            <w:r>
              <w:rPr>
                <w:b w:val="0"/>
                <w:sz w:val="22"/>
              </w:rPr>
              <w:t>What makes a family or community tradition meaningful? How can people keep it alive without following every detail exactly?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6</w:t>
            </w:r>
          </w:p>
          <w:p>
            <w:r>
              <w:rPr>
                <w:b w:val="0"/>
                <w:sz w:val="22"/>
              </w:rPr>
              <w:t>When can family celebrations bring people together, and when can they create pressure? How can different expectations be handled respectfully?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7</w:t>
            </w:r>
          </w:p>
          <w:p>
            <w:r>
              <w:rPr>
                <w:b w:val="0"/>
                <w:sz w:val="22"/>
              </w:rPr>
              <w:t>What gives a place special significance? How can returning to a place affect someone’s feelings about their roots? You may use an invented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8</w:t>
            </w:r>
          </w:p>
          <w:p>
            <w:r>
              <w:rPr>
                <w:b w:val="0"/>
                <w:sz w:val="22"/>
              </w:rPr>
              <w:t>Should endangered languages be actively preserved? What could be lost if a language disappears? What practical difficulties should be considered?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9</w:t>
            </w:r>
          </w:p>
          <w:p>
            <w:r>
              <w:rPr>
                <w:b w:val="0"/>
                <w:sz w:val="22"/>
              </w:rPr>
              <w:t>How can a cultural celebration be promoted to people who know little about it? Which methods would be effective? How could organisers avoid oversimplifying its meaning?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10</w:t>
            </w:r>
          </w:p>
          <w:p>
            <w:r>
              <w:rPr>
                <w:b w:val="0"/>
                <w:sz w:val="22"/>
              </w:rPr>
              <w:t>Do family ties create stronger obligations than friendships? Are there limits to those obligations? Explain and qualify your view.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11</w:t>
            </w:r>
          </w:p>
          <w:p>
            <w:r>
              <w:rPr>
                <w:b w:val="0"/>
                <w:sz w:val="22"/>
              </w:rPr>
              <w:t>What can families pass down besides genes and possessions? Which patterns are useful to keep, and which might people choose to change?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QUESTION 12</w:t>
            </w:r>
          </w:p>
          <w:p>
            <w:r>
              <w:rPr>
                <w:b w:val="0"/>
                <w:sz w:val="22"/>
              </w:rPr>
              <w:t>Our roots influence us, but they do not define us. To what extent do you agree? Discuss inherited background, personal choice, and the possibility of change.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1</w:t>
            </w:r>
          </w:p>
          <w:p>
            <w:r>
              <w:rPr>
                <w:b w:val="0"/>
                <w:sz w:val="22"/>
              </w:rPr>
              <w:t>What most often distracts you when you need to concentrate? Why is it difficult to ignore? Which strategies help you regain focus?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2</w:t>
            </w:r>
          </w:p>
          <w:p>
            <w:r>
              <w:rPr>
                <w:b w:val="0"/>
                <w:sz w:val="22"/>
              </w:rPr>
              <w:t>Does your ability to concentrate depend more on your interest in a task or on the environment? Compare two situations and explain.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3</w:t>
            </w:r>
          </w:p>
          <w:p>
            <w:r>
              <w:rPr>
                <w:b w:val="0"/>
                <w:sz w:val="22"/>
              </w:rPr>
              <w:t>People often claim that modern technology has shortened our attention spans. How convincing do you find this claim? What evidence would you want to see?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4</w:t>
            </w:r>
          </w:p>
          <w:p>
            <w:r>
              <w:rPr>
                <w:b w:val="0"/>
                <w:sz w:val="22"/>
              </w:rPr>
              <w:t>How do you prioritise a long to-do list? What can happen when you switch repeatedly between tasks? How could your approach be improved?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5</w:t>
            </w:r>
          </w:p>
          <w:p>
            <w:r>
              <w:rPr>
                <w:b w:val="0"/>
                <w:sz w:val="22"/>
              </w:rPr>
              <w:t>When is it sensible to trust a gut reaction? When would careful analysis be more useful? Give examples of both types of decision.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6</w:t>
            </w:r>
          </w:p>
          <w:p>
            <w:r>
              <w:rPr>
                <w:b w:val="0"/>
                <w:sz w:val="22"/>
              </w:rPr>
              <w:t>Have you ever changed your first impression after learning more? Why can instincts be useful but also misleading? You may use an invented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7</w:t>
            </w:r>
          </w:p>
          <w:p>
            <w:r>
              <w:rPr>
                <w:b w:val="0"/>
                <w:sz w:val="22"/>
              </w:rPr>
              <w:t>How would you make an important decision with limited time and incomplete information? Which factors would you consider first? Explain.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8</w:t>
            </w:r>
          </w:p>
          <w:p>
            <w:r>
              <w:rPr>
                <w:b w:val="0"/>
                <w:sz w:val="22"/>
              </w:rPr>
              <w:t>What makes an app genuinely useful rather than simply engaging? Which features would persuade you to use it? What would make you stop using it?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9</w:t>
            </w:r>
          </w:p>
          <w:p>
            <w:r>
              <w:rPr>
                <w:b w:val="0"/>
                <w:sz w:val="22"/>
              </w:rPr>
              <w:t>Could an app that controls other apps help people concentrate? What advantages and drawbacks might it have? Would you try one?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10</w:t>
            </w:r>
          </w:p>
          <w:p>
            <w:r>
              <w:rPr>
                <w:b w:val="0"/>
                <w:sz w:val="22"/>
              </w:rPr>
              <w:t>What makes a product description persuasive? How can someone highlight selling points without exaggerating? Give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11</w:t>
            </w:r>
          </w:p>
          <w:p>
            <w:r>
              <w:rPr>
                <w:b w:val="0"/>
                <w:sz w:val="22"/>
              </w:rPr>
              <w:t>What should a short presentation to potential investors include? How would you make the main idea clear and memorable? Which details would you leave for questions?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QUESTION 12</w:t>
            </w:r>
          </w:p>
          <w:p>
            <w:r>
              <w:rPr>
                <w:b w:val="0"/>
                <w:sz w:val="22"/>
              </w:rPr>
              <w:t>If you could pitch one app or service for students, what problem would it solve? How would it work? Why would people choose it over existing alternatives?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1</w:t>
            </w:r>
          </w:p>
          <w:p>
            <w:r>
              <w:rPr>
                <w:b w:val="0"/>
                <w:sz w:val="22"/>
              </w:rPr>
              <w:t>How can a modern routine make it difficult to stay physically active? Which habits contribute to a sedentary lifestyle? What realistic changes could help?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2</w:t>
            </w:r>
          </w:p>
          <w:p>
            <w:r>
              <w:rPr>
                <w:b w:val="0"/>
                <w:sz w:val="22"/>
              </w:rPr>
              <w:t>Is sitting for long periods mainly an individual responsibility or a problem that workplaces and universities should address? Explain your view.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3</w:t>
            </w:r>
          </w:p>
          <w:p>
            <w:r>
              <w:rPr>
                <w:b w:val="0"/>
                <w:sz w:val="22"/>
              </w:rPr>
              <w:t>What could a university do to encourage movement during the day? Which measures would be practical? What barriers might there be?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4</w:t>
            </w:r>
          </w:p>
          <w:p>
            <w:r>
              <w:rPr>
                <w:b w:val="0"/>
                <w:sz w:val="22"/>
              </w:rPr>
              <w:t>Why do people sometimes sacrifice sleep even when they know it matters? How can study, work, and screen time affect sleep habits?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5</w:t>
            </w:r>
          </w:p>
          <w:p>
            <w:r>
              <w:rPr>
                <w:b w:val="0"/>
                <w:sz w:val="22"/>
              </w:rPr>
              <w:t>What advice would you give a student who struggles to get enough sleep? Which changes could be realistic during a busy week? How would you avoid oversimplifying the problem?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6</w:t>
            </w:r>
          </w:p>
          <w:p>
            <w:r>
              <w:rPr>
                <w:b w:val="0"/>
                <w:sz w:val="22"/>
              </w:rPr>
              <w:t>Should organisations change schedules to support healthier routines? What benefits and disadvantages might later starts or more flexible hours create?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7</w:t>
            </w:r>
          </w:p>
          <w:p>
            <w:r>
              <w:rPr>
                <w:b w:val="0"/>
                <w:sz w:val="22"/>
              </w:rPr>
              <w:t>What environmental factors can affect health in a town or city? Which should local authorities prioritise? Explain your reasoning.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8</w:t>
            </w:r>
          </w:p>
          <w:p>
            <w:r>
              <w:rPr>
                <w:b w:val="0"/>
                <w:sz w:val="22"/>
              </w:rPr>
              <w:t>When a public official avoids a difficult question, how can a journalist ask for a clearer answer? What makes a probing question fair rather than aggressive?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9</w:t>
            </w:r>
          </w:p>
          <w:p>
            <w:r>
              <w:rPr>
                <w:b w:val="0"/>
                <w:sz w:val="22"/>
              </w:rPr>
              <w:t>How can traffic or industrial activity affect a community’s quality of life? What competing interests need to be considered? Suggest a balanced response.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10</w:t>
            </w:r>
          </w:p>
          <w:p>
            <w:r>
              <w:rPr>
                <w:b w:val="0"/>
                <w:sz w:val="22"/>
              </w:rPr>
              <w:t>Why is access to clean water more than a health issue? How can it affect education, work, and opportunities? Explain with a general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11</w:t>
            </w:r>
          </w:p>
          <w:p>
            <w:r>
              <w:rPr>
                <w:b w:val="0"/>
                <w:sz w:val="22"/>
              </w:rPr>
              <w:t>What might make a clean-water initiative sustainable? How should charities, businesses, and local communities share responsibility? Discuss possible difficulties.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QUESTION 12</w:t>
            </w:r>
          </w:p>
          <w:p>
            <w:r>
              <w:rPr>
                <w:b w:val="0"/>
                <w:sz w:val="22"/>
              </w:rPr>
              <w:t>How would you choose a healthier routine or service for a group of people with different needs? What trade-offs would you explain? How could you judge whether the choice was successful?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Evolve 6 Units 7–9 · cut-out questions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