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Revision Test · Evolve 5 · Unit 7</w:t>
      </w:r>
    </w:p>
    <w:p>
      <w:r>
        <w:t>Group 215 · Test Version A</w:t>
        <w:br/>
        <w:t>Name: __________________________________     Date: __________________</w:t>
      </w:r>
    </w:p>
    <w:p>
      <w:r>
        <w:t>For questions 1–20, choose ONE best answer and shade A, B, C, D or E on the separate ZipGrade answer sheet. Do not write MCQ answers on this question paper. Check the question numbers carefully. Fill in your name and group (Period). Select Version A if using that field. Write the essay on the lined pages.</w:t>
      </w:r>
    </w:p>
    <w:p>
      <w:pPr>
        <w:pStyle w:val="Heading2"/>
      </w:pPr>
      <w:r>
        <w:t>Optional research participation</w:t>
      </w:r>
    </w:p>
    <w:p>
      <w:r>
        <w:t>This test is also part of a vocabulary-learning study. With your agreement, your answers, scores and essay may be analysed for research. Your name is retained for teacher assessment; research reporting should not identify you. Participation is voluntary and declining has no effect on your grade. You may ask your teacher to withdraw your research data before anonymisation. No electronic response times are collected in this paper version.</w:t>
      </w:r>
    </w:p>
    <w:p>
      <w:r>
        <w:t>Choose one: ☐ I agree to participate.  ☐ I will take the test without participating in the research.</w:t>
      </w:r>
    </w:p>
    <w:p>
      <w:pPr>
        <w:pStyle w:val="Heading1"/>
      </w:pPr>
      <w:r>
        <w:t>Vocabulary and collocations · 1–8</w:t>
      </w:r>
    </w:p>
    <w:p>
      <w:r>
        <w:t>1. The job offers excellent pay, but Lina feels no sense of purpose. What she is looking for is greater ___.</w:t>
      </w:r>
    </w:p>
    <w:p>
      <w:pPr>
        <w:spacing w:after="20"/>
      </w:pPr>
      <w:r>
        <w:t>A. aspiration</w:t>
      </w:r>
    </w:p>
    <w:p>
      <w:pPr>
        <w:spacing w:after="20"/>
      </w:pPr>
      <w:r>
        <w:t>B. inclination</w:t>
      </w:r>
    </w:p>
    <w:p>
      <w:pPr>
        <w:spacing w:after="20"/>
      </w:pPr>
      <w:r>
        <w:t>C. friction</w:t>
      </w:r>
    </w:p>
    <w:p>
      <w:pPr>
        <w:spacing w:after="20"/>
      </w:pPr>
      <w:r>
        <w:t>D. fulfilment</w:t>
      </w:r>
    </w:p>
    <w:p>
      <w:pPr>
        <w:spacing w:after="20"/>
      </w:pPr>
      <w:r>
        <w:t>E. scarcity</w:t>
      </w:r>
    </w:p>
    <w:p>
      <w:r>
        <w:t>2. The website displays hundreds of almost identical products. Rather than helping, the huge selection leaves buyers unable to decide. This illustrates the ___.</w:t>
      </w:r>
    </w:p>
    <w:p>
      <w:pPr>
        <w:spacing w:after="20"/>
      </w:pPr>
      <w:r>
        <w:t>A. career crisis</w:t>
      </w:r>
    </w:p>
    <w:p>
      <w:pPr>
        <w:spacing w:after="20"/>
      </w:pPr>
      <w:r>
        <w:t>B. paradox of choice</w:t>
      </w:r>
    </w:p>
    <w:p>
      <w:pPr>
        <w:spacing w:after="20"/>
      </w:pPr>
      <w:r>
        <w:t>C. ripple effect</w:t>
      </w:r>
    </w:p>
    <w:p>
      <w:pPr>
        <w:spacing w:after="20"/>
      </w:pPr>
      <w:r>
        <w:t>D. solid rationale</w:t>
      </w:r>
    </w:p>
    <w:p>
      <w:pPr>
        <w:spacing w:after="20"/>
      </w:pPr>
      <w:r>
        <w:t>E. power move</w:t>
      </w:r>
    </w:p>
    <w:p>
      <w:r>
        <w:t>3. Before applying for the role, he spent a week observing an experienced employee at work. He was ___.</w:t>
      </w:r>
    </w:p>
    <w:p>
      <w:pPr>
        <w:spacing w:after="20"/>
      </w:pPr>
      <w:r>
        <w:t>A. shadowing</w:t>
      </w:r>
    </w:p>
    <w:p>
      <w:pPr>
        <w:spacing w:after="20"/>
      </w:pPr>
      <w:r>
        <w:t>B. attaining</w:t>
      </w:r>
    </w:p>
    <w:p>
      <w:pPr>
        <w:spacing w:after="20"/>
      </w:pPr>
      <w:r>
        <w:t>C. brandishing</w:t>
      </w:r>
    </w:p>
    <w:p>
      <w:pPr>
        <w:spacing w:after="20"/>
      </w:pPr>
      <w:r>
        <w:t>D. exploiting</w:t>
      </w:r>
    </w:p>
    <w:p>
      <w:pPr>
        <w:spacing w:after="20"/>
      </w:pPr>
      <w:r>
        <w:t>E. reassuring</w:t>
      </w:r>
    </w:p>
    <w:p>
      <w:r>
        <w:t>4. The warning “Only two left!” pressures customers to buy before they have compared alternatives. The seller is exploiting a sense of ___.</w:t>
      </w:r>
    </w:p>
    <w:p>
      <w:pPr>
        <w:spacing w:after="20"/>
      </w:pPr>
      <w:r>
        <w:t>A. scarcity</w:t>
      </w:r>
    </w:p>
    <w:p>
      <w:pPr>
        <w:spacing w:after="20"/>
      </w:pPr>
      <w:r>
        <w:t>B. aspiration</w:t>
      </w:r>
    </w:p>
    <w:p>
      <w:pPr>
        <w:spacing w:after="20"/>
      </w:pPr>
      <w:r>
        <w:t>C. inclination</w:t>
      </w:r>
    </w:p>
    <w:p>
      <w:pPr>
        <w:spacing w:after="20"/>
      </w:pPr>
      <w:r>
        <w:t>D. fulfilment</w:t>
      </w:r>
    </w:p>
    <w:p>
      <w:pPr>
        <w:spacing w:after="20"/>
      </w:pPr>
      <w:r>
        <w:t>E. satisfaction</w:t>
      </w:r>
    </w:p>
    <w:p>
      <w:r>
        <w:t>5. The campaign is successful if it improves access to education, not merely if it attracts attention. It must make a ___, rather than just make an impression.</w:t>
      </w:r>
    </w:p>
    <w:p>
      <w:pPr>
        <w:spacing w:after="20"/>
      </w:pPr>
      <w:r>
        <w:t>A. norm</w:t>
      </w:r>
    </w:p>
    <w:p>
      <w:pPr>
        <w:spacing w:after="20"/>
      </w:pPr>
      <w:r>
        <w:t>B. difference</w:t>
      </w:r>
    </w:p>
    <w:p>
      <w:pPr>
        <w:spacing w:after="20"/>
      </w:pPr>
      <w:r>
        <w:t>C. choice</w:t>
      </w:r>
    </w:p>
    <w:p>
      <w:pPr>
        <w:spacing w:after="20"/>
      </w:pPr>
      <w:r>
        <w:t>D. yardstick</w:t>
      </w:r>
    </w:p>
    <w:p>
      <w:pPr>
        <w:spacing w:after="20"/>
      </w:pPr>
      <w:r>
        <w:t>E. rationale</w:t>
      </w:r>
    </w:p>
    <w:p>
      <w:r>
        <w:t>6. The seller will not reduce the price, but offers free delivery to ___ the deal.</w:t>
      </w:r>
    </w:p>
    <w:p>
      <w:pPr>
        <w:spacing w:after="20"/>
      </w:pPr>
      <w:r>
        <w:t>A. devote</w:t>
      </w:r>
    </w:p>
    <w:p>
      <w:pPr>
        <w:spacing w:after="20"/>
      </w:pPr>
      <w:r>
        <w:t>B. craft</w:t>
      </w:r>
    </w:p>
    <w:p>
      <w:pPr>
        <w:spacing w:after="20"/>
      </w:pPr>
      <w:r>
        <w:t>C. attain</w:t>
      </w:r>
    </w:p>
    <w:p>
      <w:pPr>
        <w:spacing w:after="20"/>
      </w:pPr>
      <w:r>
        <w:t>D. sweeten</w:t>
      </w:r>
    </w:p>
    <w:p>
      <w:pPr>
        <w:spacing w:after="20"/>
      </w:pPr>
      <w:r>
        <w:t>E. reassure</w:t>
      </w:r>
    </w:p>
    <w:p>
      <w:r>
        <w:t>7. The new rule affects more than one shop: suppliers and local employers are also changing their plans. These wider consequences are its ___ effects.</w:t>
      </w:r>
    </w:p>
    <w:p>
      <w:pPr>
        <w:spacing w:after="20"/>
      </w:pPr>
      <w:r>
        <w:t>A. frictionless</w:t>
      </w:r>
    </w:p>
    <w:p>
      <w:pPr>
        <w:spacing w:after="20"/>
      </w:pPr>
      <w:r>
        <w:t>B. impulsive</w:t>
      </w:r>
    </w:p>
    <w:p>
      <w:pPr>
        <w:spacing w:after="20"/>
      </w:pPr>
      <w:r>
        <w:t>C. unobtrusive</w:t>
      </w:r>
    </w:p>
    <w:p>
      <w:pPr>
        <w:spacing w:after="20"/>
      </w:pPr>
      <w:r>
        <w:t>D. entrepreneurial</w:t>
      </w:r>
    </w:p>
    <w:p>
      <w:pPr>
        <w:spacing w:after="20"/>
      </w:pPr>
      <w:r>
        <w:t>E. ripple</w:t>
      </w:r>
    </w:p>
    <w:p>
      <w:r>
        <w:t>8. The two parties adjust their demands so that both gain something important. They have reached a ___ solution.</w:t>
      </w:r>
    </w:p>
    <w:p>
      <w:pPr>
        <w:spacing w:after="20"/>
      </w:pPr>
      <w:r>
        <w:t>A. self-sufficient</w:t>
      </w:r>
    </w:p>
    <w:p>
      <w:pPr>
        <w:spacing w:after="20"/>
      </w:pPr>
      <w:r>
        <w:t>B. win-win</w:t>
      </w:r>
    </w:p>
    <w:p>
      <w:pPr>
        <w:spacing w:after="20"/>
      </w:pPr>
      <w:r>
        <w:t>C. defensive</w:t>
      </w:r>
    </w:p>
    <w:p>
      <w:pPr>
        <w:spacing w:after="20"/>
      </w:pPr>
      <w:r>
        <w:t>D. impulsive</w:t>
      </w:r>
    </w:p>
    <w:p>
      <w:pPr>
        <w:spacing w:after="20"/>
      </w:pPr>
      <w:r>
        <w:t>E. scarce</w:t>
      </w:r>
    </w:p>
    <w:p>
      <w:r>
        <w:br w:type="page"/>
      </w:r>
    </w:p>
    <w:p>
      <w:pPr>
        <w:pStyle w:val="Heading1"/>
      </w:pPr>
      <w:r>
        <w:t>Grammar · 9–16</w:t>
      </w:r>
    </w:p>
    <w:p>
      <w:r>
        <w:t>9. Choose the form that completes the sentence: She put off ___ the expensive course until she had compared the alternatives.</w:t>
      </w:r>
    </w:p>
    <w:p>
      <w:pPr>
        <w:spacing w:after="20"/>
      </w:pPr>
      <w:r>
        <w:t>A. to enrolling on</w:t>
      </w:r>
    </w:p>
    <w:p>
      <w:pPr>
        <w:spacing w:after="20"/>
      </w:pPr>
      <w:r>
        <w:t>B. enrol on</w:t>
      </w:r>
    </w:p>
    <w:p>
      <w:pPr>
        <w:spacing w:after="20"/>
      </w:pPr>
      <w:r>
        <w:t>C. enrolling on</w:t>
      </w:r>
    </w:p>
    <w:p>
      <w:pPr>
        <w:spacing w:after="20"/>
      </w:pPr>
      <w:r>
        <w:t>D. to enrol on</w:t>
      </w:r>
    </w:p>
    <w:p>
      <w:pPr>
        <w:spacing w:after="20"/>
      </w:pPr>
      <w:r>
        <w:t>E. having enrol on</w:t>
      </w:r>
    </w:p>
    <w:p>
      <w:r>
        <w:t>10. Choose the form that completes the sentence: We cannot afford ___ a decision that ignores the long-term costs.</w:t>
      </w:r>
    </w:p>
    <w:p>
      <w:pPr>
        <w:spacing w:after="20"/>
      </w:pPr>
      <w:r>
        <w:t>A. making</w:t>
      </w:r>
    </w:p>
    <w:p>
      <w:pPr>
        <w:spacing w:after="20"/>
      </w:pPr>
      <w:r>
        <w:t>B. to making</w:t>
      </w:r>
    </w:p>
    <w:p>
      <w:pPr>
        <w:spacing w:after="20"/>
      </w:pPr>
      <w:r>
        <w:t>C. having make</w:t>
      </w:r>
    </w:p>
    <w:p>
      <w:pPr>
        <w:spacing w:after="20"/>
      </w:pPr>
      <w:r>
        <w:t>D. make</w:t>
      </w:r>
    </w:p>
    <w:p>
      <w:pPr>
        <w:spacing w:after="20"/>
      </w:pPr>
      <w:r>
        <w:t>E. to make</w:t>
      </w:r>
    </w:p>
    <w:p>
      <w:r>
        <w:t>11. Choose the correct completion: She was the first applicant ___ a workable solution.</w:t>
      </w:r>
    </w:p>
    <w:p>
      <w:pPr>
        <w:spacing w:after="20"/>
      </w:pPr>
      <w:r>
        <w:t>A. to proposing</w:t>
      </w:r>
    </w:p>
    <w:p>
      <w:pPr>
        <w:spacing w:after="20"/>
      </w:pPr>
      <w:r>
        <w:t>B. to propose</w:t>
      </w:r>
    </w:p>
    <w:p>
      <w:pPr>
        <w:spacing w:after="20"/>
      </w:pPr>
      <w:r>
        <w:t>C. having propose</w:t>
      </w:r>
    </w:p>
    <w:p>
      <w:pPr>
        <w:spacing w:after="20"/>
      </w:pPr>
      <w:r>
        <w:t>D. propose</w:t>
      </w:r>
    </w:p>
    <w:p>
      <w:pPr>
        <w:spacing w:after="20"/>
      </w:pPr>
      <w:r>
        <w:t>E. proposing</w:t>
      </w:r>
    </w:p>
    <w:p>
      <w:r>
        <w:t>12. He remembered locking the office before leaving. What does this mean?</w:t>
      </w:r>
    </w:p>
    <w:p>
      <w:pPr>
        <w:spacing w:after="20"/>
      </w:pPr>
      <w:r>
        <w:t>A. He stopped locking the office regularly.</w:t>
      </w:r>
    </w:p>
    <w:p>
      <w:pPr>
        <w:spacing w:after="20"/>
      </w:pPr>
      <w:r>
        <w:t>B. He arranged for another person to lock it.</w:t>
      </w:r>
    </w:p>
    <w:p>
      <w:pPr>
        <w:spacing w:after="20"/>
      </w:pPr>
      <w:r>
        <w:t>C. He forgot to lock the office.</w:t>
      </w:r>
    </w:p>
    <w:p>
      <w:pPr>
        <w:spacing w:after="20"/>
      </w:pPr>
      <w:r>
        <w:t>D. He recalled an action that had already happened.</w:t>
      </w:r>
    </w:p>
    <w:p>
      <w:pPr>
        <w:spacing w:after="20"/>
      </w:pPr>
      <w:r>
        <w:t>E. He reminded himself to lock the office later.</w:t>
      </w:r>
    </w:p>
    <w:p>
      <w:r>
        <w:t>13. Choose the correct completion: If I ___ a more reliable income now, I would be less anxious about changing careers.</w:t>
      </w:r>
    </w:p>
    <w:p>
      <w:pPr>
        <w:spacing w:after="20"/>
      </w:pPr>
      <w:r>
        <w:t>A. had had</w:t>
      </w:r>
    </w:p>
    <w:p>
      <w:pPr>
        <w:spacing w:after="20"/>
      </w:pPr>
      <w:r>
        <w:t>B. have</w:t>
      </w:r>
    </w:p>
    <w:p>
      <w:pPr>
        <w:spacing w:after="20"/>
      </w:pPr>
      <w:r>
        <w:t>C. would have</w:t>
      </w:r>
    </w:p>
    <w:p>
      <w:pPr>
        <w:spacing w:after="20"/>
      </w:pPr>
      <w:r>
        <w:t>D. had</w:t>
      </w:r>
    </w:p>
    <w:p>
      <w:pPr>
        <w:spacing w:after="20"/>
      </w:pPr>
      <w:r>
        <w:t>E. will have</w:t>
      </w:r>
    </w:p>
    <w:p>
      <w:r>
        <w:t>14. Choose the correct completion: If she had read the reviews, she ___ the unsuitable product last week.</w:t>
      </w:r>
    </w:p>
    <w:p>
      <w:pPr>
        <w:spacing w:after="20"/>
      </w:pPr>
      <w:r>
        <w:t>A. would not buy</w:t>
      </w:r>
    </w:p>
    <w:p>
      <w:pPr>
        <w:spacing w:after="20"/>
      </w:pPr>
      <w:r>
        <w:t>B. did not buy</w:t>
      </w:r>
    </w:p>
    <w:p>
      <w:pPr>
        <w:spacing w:after="20"/>
      </w:pPr>
      <w:r>
        <w:t>C. had not bought</w:t>
      </w:r>
    </w:p>
    <w:p>
      <w:pPr>
        <w:spacing w:after="20"/>
      </w:pPr>
      <w:r>
        <w:t>D. will not have bought</w:t>
      </w:r>
    </w:p>
    <w:p>
      <w:pPr>
        <w:spacing w:after="20"/>
      </w:pPr>
      <w:r>
        <w:t>E. would not have bought</w:t>
      </w:r>
    </w:p>
    <w:p>
      <w:r>
        <w:t>15. Choose the sentence in which will after if expresses willingness rather than a predicted future event.</w:t>
      </w:r>
    </w:p>
    <w:p>
      <w:pPr>
        <w:spacing w:after="20"/>
      </w:pPr>
      <w:r>
        <w:t>A. If the price will fall tomorrow, I will buy it.</w:t>
      </w:r>
    </w:p>
    <w:p>
      <w:pPr>
        <w:spacing w:after="20"/>
      </w:pPr>
      <w:r>
        <w:t>B. If it will rain tonight, we will cancel.</w:t>
      </w:r>
    </w:p>
    <w:p>
      <w:pPr>
        <w:spacing w:after="20"/>
      </w:pPr>
      <w:r>
        <w:t>C. If you will wait here, I will speak to the manager.</w:t>
      </w:r>
    </w:p>
    <w:p>
      <w:pPr>
        <w:spacing w:after="20"/>
      </w:pPr>
      <w:r>
        <w:t>D. If the shop will close at six, I will go earlier.</w:t>
      </w:r>
    </w:p>
    <w:p>
      <w:pPr>
        <w:spacing w:after="20"/>
      </w:pPr>
      <w:r>
        <w:t>E. If the delivery will arrive late, I will complain.</w:t>
      </w:r>
    </w:p>
    <w:p>
      <w:r>
        <w:t>16. Choose the correct completion: She accepted ___ offer because it was ___ only one that included training.</w:t>
      </w:r>
    </w:p>
    <w:p>
      <w:pPr>
        <w:spacing w:after="20"/>
      </w:pPr>
      <w:r>
        <w:t>A. an / the</w:t>
      </w:r>
    </w:p>
    <w:p>
      <w:pPr>
        <w:spacing w:after="20"/>
      </w:pPr>
      <w:r>
        <w:t>B. the / a</w:t>
      </w:r>
    </w:p>
    <w:p>
      <w:pPr>
        <w:spacing w:after="20"/>
      </w:pPr>
      <w:r>
        <w:t>C. a / the</w:t>
      </w:r>
    </w:p>
    <w:p>
      <w:pPr>
        <w:spacing w:after="20"/>
      </w:pPr>
      <w:r>
        <w:t>D. the / an</w:t>
      </w:r>
    </w:p>
    <w:p>
      <w:pPr>
        <w:spacing w:after="20"/>
      </w:pPr>
      <w:r>
        <w:t>E. an / an</w:t>
      </w:r>
    </w:p>
    <w:p>
      <w:r>
        <w:br w:type="page"/>
      </w:r>
    </w:p>
    <w:p>
      <w:pPr>
        <w:pStyle w:val="Heading1"/>
      </w:pPr>
      <w:r>
        <w:t>Group-specific vocabulary · 17–20</w:t>
      </w:r>
    </w:p>
    <w:p>
      <w:r>
        <w:t>17. A company introduces a new employee to its systems, responsibilities and colleagues. This process is ___.</w:t>
      </w:r>
    </w:p>
    <w:p>
      <w:pPr>
        <w:spacing w:after="20"/>
      </w:pPr>
      <w:r>
        <w:t>A. shadowing</w:t>
      </w:r>
    </w:p>
    <w:p>
      <w:pPr>
        <w:spacing w:after="20"/>
      </w:pPr>
      <w:r>
        <w:t>B. promotion</w:t>
      </w:r>
    </w:p>
    <w:p>
      <w:pPr>
        <w:spacing w:after="20"/>
      </w:pPr>
      <w:r>
        <w:t>C. onboarding</w:t>
      </w:r>
    </w:p>
    <w:p>
      <w:pPr>
        <w:spacing w:after="20"/>
      </w:pPr>
      <w:r>
        <w:t>D. overtime</w:t>
      </w:r>
    </w:p>
    <w:p>
      <w:pPr>
        <w:spacing w:after="20"/>
      </w:pPr>
      <w:r>
        <w:t>E. mortgaging</w:t>
      </w:r>
    </w:p>
    <w:p>
      <w:r>
        <w:t>18. Free meals are offered in addition to salary. In this context they are a job ___.</w:t>
      </w:r>
    </w:p>
    <w:p>
      <w:pPr>
        <w:spacing w:after="20"/>
      </w:pPr>
      <w:r>
        <w:t>A. perk</w:t>
      </w:r>
    </w:p>
    <w:p>
      <w:pPr>
        <w:spacing w:after="20"/>
      </w:pPr>
      <w:r>
        <w:t>B. peer</w:t>
      </w:r>
    </w:p>
    <w:p>
      <w:pPr>
        <w:spacing w:after="20"/>
      </w:pPr>
      <w:r>
        <w:t>C. crisis</w:t>
      </w:r>
    </w:p>
    <w:p>
      <w:pPr>
        <w:spacing w:after="20"/>
      </w:pPr>
      <w:r>
        <w:t>D. mortgage</w:t>
      </w:r>
    </w:p>
    <w:p>
      <w:pPr>
        <w:spacing w:after="20"/>
      </w:pPr>
      <w:r>
        <w:t>E. janitor</w:t>
      </w:r>
    </w:p>
    <w:p>
      <w:r>
        <w:t>19. Her colleague has a similar level of experience and responsibility; neither supervises the other. The colleague is her ___.</w:t>
      </w:r>
    </w:p>
    <w:p>
      <w:pPr>
        <w:spacing w:after="20"/>
      </w:pPr>
      <w:r>
        <w:t>A. janitor</w:t>
      </w:r>
    </w:p>
    <w:p>
      <w:pPr>
        <w:spacing w:after="20"/>
      </w:pPr>
      <w:r>
        <w:t>B. ancestor</w:t>
      </w:r>
    </w:p>
    <w:p>
      <w:pPr>
        <w:spacing w:after="20"/>
      </w:pPr>
      <w:r>
        <w:t>C. trainee</w:t>
      </w:r>
    </w:p>
    <w:p>
      <w:pPr>
        <w:spacing w:after="20"/>
      </w:pPr>
      <w:r>
        <w:t>D. employer</w:t>
      </w:r>
    </w:p>
    <w:p>
      <w:pPr>
        <w:spacing w:after="20"/>
      </w:pPr>
      <w:r>
        <w:t>E. peer</w:t>
      </w:r>
    </w:p>
    <w:p>
      <w:r>
        <w:t>20. To buy a home, they take out a long-term loan secured against the property. This is a ___.</w:t>
      </w:r>
    </w:p>
    <w:p>
      <w:pPr>
        <w:spacing w:after="20"/>
      </w:pPr>
      <w:r>
        <w:t>A. source</w:t>
      </w:r>
    </w:p>
    <w:p>
      <w:pPr>
        <w:spacing w:after="20"/>
      </w:pPr>
      <w:r>
        <w:t>B. perk</w:t>
      </w:r>
    </w:p>
    <w:p>
      <w:pPr>
        <w:spacing w:after="20"/>
      </w:pPr>
      <w:r>
        <w:t>C. mortgage</w:t>
      </w:r>
    </w:p>
    <w:p>
      <w:pPr>
        <w:spacing w:after="20"/>
      </w:pPr>
      <w:r>
        <w:t>D. salary</w:t>
      </w:r>
    </w:p>
    <w:p>
      <w:pPr>
        <w:spacing w:after="20"/>
      </w:pPr>
      <w:r>
        <w:t>E. refund</w:t>
      </w:r>
    </w:p>
    <w:p>
      <w:pPr>
        <w:pStyle w:val="Heading1"/>
      </w:pPr>
      <w:r>
        <w:t>Essay · about 250 words</w:t>
      </w:r>
    </w:p>
    <w:p>
      <w:r>
        <w:t>Write an essay of about 250 words: Meaningful work matters more than a high salary. To what extent do you agree? Consider both perspectives, support your argument with an example, and give a reasoned conclusion. Use your own words. Do not copy the reading preview or task sentences.</w:t>
      </w:r>
    </w:p>
    <w:p>
      <w:r>
        <w:t>Write your answer below and on the next page. Word count: 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br w:type="page"/>
      </w:r>
    </w:p>
    <w:p>
      <w:pPr>
        <w:pStyle w:val="Heading1"/>
      </w:pPr>
      <w:r>
        <w:t>Essay · continued</w:t>
      </w:r>
    </w:p>
    <w:p>
      <w:r>
        <w:t>Group 215    Name: 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p>
      <w:pPr>
        <w:spacing w:after="80"/>
      </w:pPr>
      <w:r>
        <w:t>________________________________________________________________________</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Test · Unit 7 · Group 215 · ZipGrade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