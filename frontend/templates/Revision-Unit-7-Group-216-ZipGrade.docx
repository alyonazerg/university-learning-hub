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RT1 · Evolve 5 · Unit 7</w:t>
      </w:r>
    </w:p>
    <w:p>
      <w:r>
        <w:t>Group 216 · Test Version A</w:t>
      </w:r>
    </w:p>
    <w:p>
      <w: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Record your research participation choice on that sheet.</w:t>
      </w:r>
    </w:p>
    <w:p>
      <w:pPr>
        <w:pStyle w:val="Heading1"/>
      </w:pPr>
      <w:r>
        <w:t>Vocabulary and collocations · 1–8</w:t>
      </w:r>
    </w:p>
    <w:p>
      <w:r>
        <w:t>1. Choose the expression that best fits the meaning and usage in this context.</w:t>
        <w:br/>
        <w:t>A promotion doubled Nina’s salary, but she still felt that her work achieved nothing useful. Volunteering at a literacy centre finally gave her a sense of ___.</w:t>
      </w:r>
    </w:p>
    <w:p>
      <w:pPr>
        <w:spacing w:after="20"/>
      </w:pPr>
      <w:r>
        <w:t>A. prosperity</w:t>
      </w:r>
    </w:p>
    <w:p>
      <w:pPr>
        <w:spacing w:after="20"/>
      </w:pPr>
      <w:r>
        <w:t>B. recognition</w:t>
      </w:r>
    </w:p>
    <w:p>
      <w:pPr>
        <w:spacing w:after="20"/>
      </w:pPr>
      <w:r>
        <w:t>C. security</w:t>
      </w:r>
    </w:p>
    <w:p>
      <w:pPr>
        <w:spacing w:after="20"/>
      </w:pPr>
      <w:r>
        <w:t>D. ambition</w:t>
      </w:r>
    </w:p>
    <w:p>
      <w:pPr>
        <w:spacing w:after="20"/>
      </w:pPr>
      <w:r>
        <w:t>E. fulfilment</w:t>
      </w:r>
    </w:p>
    <w:p>
      <w:r>
        <w:t>2. Choose the expression that best fits the meaning and usage in this context.</w:t>
        <w:br/>
        <w:t>Most people find emergency medicine exhausting, but Sam cannot imagine doing anything else. He sees it as his ___, rather than just a way to earn money.</w:t>
      </w:r>
    </w:p>
    <w:p>
      <w:pPr>
        <w:spacing w:after="20"/>
      </w:pPr>
      <w:r>
        <w:t>A. qualification</w:t>
      </w:r>
    </w:p>
    <w:p>
      <w:pPr>
        <w:spacing w:after="20"/>
      </w:pPr>
      <w:r>
        <w:t>B. achievement</w:t>
      </w:r>
    </w:p>
    <w:p>
      <w:pPr>
        <w:spacing w:after="20"/>
      </w:pPr>
      <w:r>
        <w:t>C. reputation</w:t>
      </w:r>
    </w:p>
    <w:p>
      <w:pPr>
        <w:spacing w:after="20"/>
      </w:pPr>
      <w:r>
        <w:t>D. calling</w:t>
      </w:r>
    </w:p>
    <w:p>
      <w:pPr>
        <w:spacing w:after="20"/>
      </w:pPr>
      <w:r>
        <w:t>E. promotion</w:t>
      </w:r>
    </w:p>
    <w:p>
      <w:r>
        <w:t>3. Choose the expression that best fits the meaning and usage in this context.</w:t>
        <w:br/>
        <w:t>Alex enjoys his colleagues’ company, but his natural ___ is to work independently. He usually chooses tasks he can complete alone.</w:t>
      </w:r>
    </w:p>
    <w:p>
      <w:pPr>
        <w:spacing w:after="20"/>
      </w:pPr>
      <w:r>
        <w:t>A. ability</w:t>
      </w:r>
    </w:p>
    <w:p>
      <w:pPr>
        <w:spacing w:after="20"/>
      </w:pPr>
      <w:r>
        <w:t>B. inclination</w:t>
      </w:r>
    </w:p>
    <w:p>
      <w:pPr>
        <w:spacing w:after="20"/>
      </w:pPr>
      <w:r>
        <w:t>C. qualification</w:t>
      </w:r>
    </w:p>
    <w:p>
      <w:pPr>
        <w:spacing w:after="20"/>
      </w:pPr>
      <w:r>
        <w:t>D. opportunity</w:t>
      </w:r>
    </w:p>
    <w:p>
      <w:pPr>
        <w:spacing w:after="20"/>
      </w:pPr>
      <w:r>
        <w:t>E. obligation</w:t>
      </w:r>
    </w:p>
    <w:p>
      <w:r>
        <w:t>4. Which sentence uses conundrum accurately?</w:t>
      </w:r>
    </w:p>
    <w:p>
      <w:pPr>
        <w:spacing w:after="20"/>
      </w:pPr>
      <w:r>
        <w:t>A. The team hired a conundrum to supervise the delivery.</w:t>
      </w:r>
    </w:p>
    <w:p>
      <w:pPr>
        <w:spacing w:after="20"/>
      </w:pPr>
      <w:r>
        <w:t>B. The cheaper supplier offered a conundrum on the price.</w:t>
      </w:r>
    </w:p>
    <w:p>
      <w:pPr>
        <w:spacing w:after="20"/>
      </w:pPr>
      <w:r>
        <w:t>C. The manager congratulated the team with a conundrum.</w:t>
      </w:r>
    </w:p>
    <w:p>
      <w:pPr>
        <w:spacing w:after="20"/>
      </w:pPr>
      <w:r>
        <w:t>D. The supplier delivered early, so the team received a conundrum.</w:t>
      </w:r>
    </w:p>
    <w:p>
      <w:pPr>
        <w:spacing w:after="20"/>
      </w:pPr>
      <w:r>
        <w:t>E. Both suppliers have serious drawbacks, and the team faces a conundrum.</w:t>
      </w:r>
    </w:p>
    <w:p>
      <w:r>
        <w:t>5. Choose the expression that best fits the meaning and usage in this context.</w:t>
        <w:br/>
        <w:t>Before accepting the role, I spent two days ___ an experienced colleague: I followed her through meetings and watched how she dealt with customers.</w:t>
      </w:r>
    </w:p>
    <w:p>
      <w:pPr>
        <w:spacing w:after="20"/>
      </w:pPr>
      <w:r>
        <w:t>A. shadowing</w:t>
      </w:r>
    </w:p>
    <w:p>
      <w:pPr>
        <w:spacing w:after="20"/>
      </w:pPr>
      <w:r>
        <w:t>B. recruiting</w:t>
      </w:r>
    </w:p>
    <w:p>
      <w:pPr>
        <w:spacing w:after="20"/>
      </w:pPr>
      <w:r>
        <w:t>C. mentoring</w:t>
      </w:r>
    </w:p>
    <w:p>
      <w:pPr>
        <w:spacing w:after="20"/>
      </w:pPr>
      <w:r>
        <w:t>D. supervising</w:t>
      </w:r>
    </w:p>
    <w:p>
      <w:pPr>
        <w:spacing w:after="20"/>
      </w:pPr>
      <w:r>
        <w:t>E. replacing</w:t>
      </w:r>
    </w:p>
    <w:p>
      <w:r>
        <w:t>6. Choose the expression that best fits the meaning and usage in this context.</w:t>
        <w:br/>
        <w:t>When the café lost its main supplier, its owner quickly found a new one and turned the crisis into a business opportunity. That showed her ___ skills.</w:t>
      </w:r>
    </w:p>
    <w:p>
      <w:pPr>
        <w:spacing w:after="20"/>
      </w:pPr>
      <w:r>
        <w:t>A. analytical</w:t>
      </w:r>
    </w:p>
    <w:p>
      <w:pPr>
        <w:spacing w:after="20"/>
      </w:pPr>
      <w:r>
        <w:t>B. technical</w:t>
      </w:r>
    </w:p>
    <w:p>
      <w:pPr>
        <w:spacing w:after="20"/>
      </w:pPr>
      <w:r>
        <w:t>C. interpersonal</w:t>
      </w:r>
    </w:p>
    <w:p>
      <w:pPr>
        <w:spacing w:after="20"/>
      </w:pPr>
      <w:r>
        <w:t>D. administrative</w:t>
      </w:r>
    </w:p>
    <w:p>
      <w:pPr>
        <w:spacing w:after="20"/>
      </w:pPr>
      <w:r>
        <w:t>E. entrepreneurial</w:t>
      </w:r>
    </w:p>
    <w:p>
      <w:r>
        <w:t>7. Choose the expression that best fits the meaning and usage in this context.</w:t>
        <w:br/>
        <w:t>Since joining the mentoring scheme, Dan has started taking his studies seriously. His mentor has clearly been a good ___ on him.</w:t>
      </w:r>
    </w:p>
    <w:p>
      <w:pPr>
        <w:spacing w:after="20"/>
      </w:pPr>
      <w:r>
        <w:t>A. incentive</w:t>
      </w:r>
    </w:p>
    <w:p>
      <w:pPr>
        <w:spacing w:after="20"/>
      </w:pPr>
      <w:r>
        <w:t>B. impression</w:t>
      </w:r>
    </w:p>
    <w:p>
      <w:pPr>
        <w:spacing w:after="20"/>
      </w:pPr>
      <w:r>
        <w:t>C. example</w:t>
      </w:r>
    </w:p>
    <w:p>
      <w:pPr>
        <w:spacing w:after="20"/>
      </w:pPr>
      <w:r>
        <w:t>D. motivation</w:t>
      </w:r>
    </w:p>
    <w:p>
      <w:pPr>
        <w:spacing w:after="20"/>
      </w:pPr>
      <w:r>
        <w:t>E. influence</w:t>
      </w:r>
    </w:p>
    <w:p>
      <w:r>
        <w:t>8. Choose the expression that best fits the meaning and usage in this context.</w:t>
        <w:br/>
        <w:t>The new ramp is inexpensive, but it allows wheelchair users to enter independently. Even a small change can make a real ___.</w:t>
      </w:r>
    </w:p>
    <w:p>
      <w:pPr>
        <w:spacing w:after="20"/>
      </w:pPr>
      <w:r>
        <w:t>A. distinction</w:t>
      </w:r>
    </w:p>
    <w:p>
      <w:pPr>
        <w:spacing w:after="20"/>
      </w:pPr>
      <w:r>
        <w:t>B. difference</w:t>
      </w:r>
    </w:p>
    <w:p>
      <w:pPr>
        <w:spacing w:after="20"/>
      </w:pPr>
      <w:r>
        <w:t>C. impression</w:t>
      </w:r>
    </w:p>
    <w:p>
      <w:pPr>
        <w:spacing w:after="20"/>
      </w:pPr>
      <w:r>
        <w:t>D. exception</w:t>
      </w:r>
    </w:p>
    <w:p>
      <w:pPr>
        <w:spacing w:after="20"/>
      </w:pPr>
      <w:r>
        <w:t>E. contrast</w:t>
      </w:r>
    </w:p>
    <w:p>
      <w:r>
        <w:br w:type="page"/>
      </w:r>
    </w:p>
    <w:p>
      <w:pPr>
        <w:pStyle w:val="Heading1"/>
      </w:pPr>
      <w:r>
        <w:t>Grammar · 9–16</w:t>
      </w:r>
    </w:p>
    <w:p>
      <w:r>
        <w:t>9. Choose the form that completes the sentence: She put off ___ the expensive course until she had compared the alternatives.</w:t>
      </w:r>
    </w:p>
    <w:p>
      <w:pPr>
        <w:spacing w:after="20"/>
      </w:pPr>
      <w:r>
        <w:t>A. enrolling on</w:t>
      </w:r>
    </w:p>
    <w:p>
      <w:pPr>
        <w:spacing w:after="20"/>
      </w:pPr>
      <w:r>
        <w:t>B. enrol on</w:t>
      </w:r>
    </w:p>
    <w:p>
      <w:pPr>
        <w:spacing w:after="20"/>
      </w:pPr>
      <w:r>
        <w:t>C. to enrolling on</w:t>
      </w:r>
    </w:p>
    <w:p>
      <w:pPr>
        <w:spacing w:after="20"/>
      </w:pPr>
      <w:r>
        <w:t>D. to enrol on</w:t>
      </w:r>
    </w:p>
    <w:p>
      <w:pPr>
        <w:spacing w:after="20"/>
      </w:pPr>
      <w:r>
        <w:t>E. having enrol on</w:t>
      </w:r>
    </w:p>
    <w:p>
      <w:r>
        <w:t>10. Choose the form that completes the sentence: We cannot afford ___ a decision that ignores the long-term costs.</w:t>
      </w:r>
    </w:p>
    <w:p>
      <w:pPr>
        <w:spacing w:after="20"/>
      </w:pPr>
      <w:r>
        <w:t>A. make</w:t>
      </w:r>
    </w:p>
    <w:p>
      <w:pPr>
        <w:spacing w:after="20"/>
      </w:pPr>
      <w:r>
        <w:t>B. to making</w:t>
      </w:r>
    </w:p>
    <w:p>
      <w:pPr>
        <w:spacing w:after="20"/>
      </w:pPr>
      <w:r>
        <w:t>C. to make</w:t>
      </w:r>
    </w:p>
    <w:p>
      <w:pPr>
        <w:spacing w:after="20"/>
      </w:pPr>
      <w:r>
        <w:t>D. having make</w:t>
      </w:r>
    </w:p>
    <w:p>
      <w:pPr>
        <w:spacing w:after="20"/>
      </w:pPr>
      <w:r>
        <w:t>E. making</w:t>
      </w:r>
    </w:p>
    <w:p>
      <w:r>
        <w:t>11. Choose the correct completion: She was the first applicant ___ a workable solution.</w:t>
      </w:r>
    </w:p>
    <w:p>
      <w:pPr>
        <w:spacing w:after="20"/>
      </w:pPr>
      <w:r>
        <w:t>A. to proposing</w:t>
      </w:r>
    </w:p>
    <w:p>
      <w:pPr>
        <w:spacing w:after="20"/>
      </w:pPr>
      <w:r>
        <w:t>B. to propose</w:t>
      </w:r>
    </w:p>
    <w:p>
      <w:pPr>
        <w:spacing w:after="20"/>
      </w:pPr>
      <w:r>
        <w:t>C. propose</w:t>
      </w:r>
    </w:p>
    <w:p>
      <w:pPr>
        <w:spacing w:after="20"/>
      </w:pPr>
      <w:r>
        <w:t>D. having propose</w:t>
      </w:r>
    </w:p>
    <w:p>
      <w:pPr>
        <w:spacing w:after="20"/>
      </w:pPr>
      <w:r>
        <w:t>E. proposing</w:t>
      </w:r>
    </w:p>
    <w:p>
      <w:r>
        <w:t>12. He remembered locking the office before leaving. What does this mean?</w:t>
      </w:r>
    </w:p>
    <w:p>
      <w:pPr>
        <w:spacing w:after="20"/>
      </w:pPr>
      <w:r>
        <w:t>A. He reminded himself to lock the office later.</w:t>
      </w:r>
    </w:p>
    <w:p>
      <w:pPr>
        <w:spacing w:after="20"/>
      </w:pPr>
      <w:r>
        <w:t>B. He stopped locking the office regularly.</w:t>
      </w:r>
    </w:p>
    <w:p>
      <w:pPr>
        <w:spacing w:after="20"/>
      </w:pPr>
      <w:r>
        <w:t>C. He arranged for another person to lock it.</w:t>
      </w:r>
    </w:p>
    <w:p>
      <w:pPr>
        <w:spacing w:after="20"/>
      </w:pPr>
      <w:r>
        <w:t>D. He recalled an action that had already happened.</w:t>
      </w:r>
    </w:p>
    <w:p>
      <w:pPr>
        <w:spacing w:after="20"/>
      </w:pPr>
      <w:r>
        <w:t>E. He forgot to lock the office.</w:t>
      </w:r>
    </w:p>
    <w:p>
      <w:r>
        <w:t>13. Choose the correct completion: If I ___ a more reliable income now, I would be less anxious about changing careers.</w:t>
      </w:r>
    </w:p>
    <w:p>
      <w:pPr>
        <w:spacing w:after="20"/>
      </w:pPr>
      <w:r>
        <w:t>A. would have</w:t>
      </w:r>
    </w:p>
    <w:p>
      <w:pPr>
        <w:spacing w:after="20"/>
      </w:pPr>
      <w:r>
        <w:t>B. have</w:t>
      </w:r>
    </w:p>
    <w:p>
      <w:pPr>
        <w:spacing w:after="20"/>
      </w:pPr>
      <w:r>
        <w:t>C. had</w:t>
      </w:r>
    </w:p>
    <w:p>
      <w:pPr>
        <w:spacing w:after="20"/>
      </w:pPr>
      <w:r>
        <w:t>D. had had</w:t>
      </w:r>
    </w:p>
    <w:p>
      <w:pPr>
        <w:spacing w:after="20"/>
      </w:pPr>
      <w:r>
        <w:t>E. will have</w:t>
      </w:r>
    </w:p>
    <w:p>
      <w:r>
        <w:t>14. Choose the correct completion: If she had read the reviews, she ___ the unsuitable product last week.</w:t>
      </w:r>
    </w:p>
    <w:p>
      <w:pPr>
        <w:spacing w:after="20"/>
      </w:pPr>
      <w:r>
        <w:t>A. will not have bought</w:t>
      </w:r>
    </w:p>
    <w:p>
      <w:pPr>
        <w:spacing w:after="20"/>
      </w:pPr>
      <w:r>
        <w:t>B. would not buy</w:t>
      </w:r>
    </w:p>
    <w:p>
      <w:pPr>
        <w:spacing w:after="20"/>
      </w:pPr>
      <w:r>
        <w:t>C. did not buy</w:t>
      </w:r>
    </w:p>
    <w:p>
      <w:pPr>
        <w:spacing w:after="20"/>
      </w:pPr>
      <w:r>
        <w:t>D. would not have bought</w:t>
      </w:r>
    </w:p>
    <w:p>
      <w:pPr>
        <w:spacing w:after="20"/>
      </w:pPr>
      <w:r>
        <w:t>E. had not bought</w:t>
      </w:r>
    </w:p>
    <w:p>
      <w:r>
        <w:t>15. Choose the sentence in which will after if expresses willingness rather than a predicted future event.</w:t>
      </w:r>
    </w:p>
    <w:p>
      <w:pPr>
        <w:spacing w:after="20"/>
      </w:pPr>
      <w:r>
        <w:t>A. If the price will fall tomorrow, I will buy it.</w:t>
      </w:r>
    </w:p>
    <w:p>
      <w:pPr>
        <w:spacing w:after="20"/>
      </w:pPr>
      <w:r>
        <w:t>B. If the delivery will arrive late, I will complain.</w:t>
      </w:r>
    </w:p>
    <w:p>
      <w:pPr>
        <w:spacing w:after="20"/>
      </w:pPr>
      <w:r>
        <w:t>C. If it will rain tonight, we will cancel.</w:t>
      </w:r>
    </w:p>
    <w:p>
      <w:pPr>
        <w:spacing w:after="20"/>
      </w:pPr>
      <w:r>
        <w:t>D. If you will wait here, I will speak to the manager.</w:t>
      </w:r>
    </w:p>
    <w:p>
      <w:pPr>
        <w:spacing w:after="20"/>
      </w:pPr>
      <w:r>
        <w:t>E. If the shop will close at six, I will go earlier.</w:t>
      </w:r>
    </w:p>
    <w:p>
      <w:r>
        <w:t>16. Choose the correct completion: She accepted ___ offer because it was ___ only one that included training.</w:t>
      </w:r>
    </w:p>
    <w:p>
      <w:pPr>
        <w:spacing w:after="20"/>
      </w:pPr>
      <w:r>
        <w:t>A. an / an</w:t>
      </w:r>
    </w:p>
    <w:p>
      <w:pPr>
        <w:spacing w:after="20"/>
      </w:pPr>
      <w:r>
        <w:t>B. a / the</w:t>
      </w:r>
    </w:p>
    <w:p>
      <w:pPr>
        <w:spacing w:after="20"/>
      </w:pPr>
      <w:r>
        <w:t>C. an / the</w:t>
      </w:r>
    </w:p>
    <w:p>
      <w:pPr>
        <w:spacing w:after="20"/>
      </w:pPr>
      <w:r>
        <w:t>D. the / an</w:t>
      </w:r>
    </w:p>
    <w:p>
      <w:pPr>
        <w:spacing w:after="20"/>
      </w:pPr>
      <w:r>
        <w:t>E. the / a</w:t>
      </w:r>
    </w:p>
    <w:p>
      <w:r>
        <w:br w:type="page"/>
      </w:r>
    </w:p>
    <w:p>
      <w:pPr>
        <w:pStyle w:val="Heading1"/>
      </w:pPr>
      <w:r>
        <w:t>Group-specific vocabulary · 17–20</w:t>
      </w:r>
    </w:p>
    <w:p>
      <w:r>
        <w:t>17. Choose the expression that best fits the meaning and usage in this context.</w:t>
        <w:br/>
        <w:t>The café’s ___ adjusted the grinder and steamed the milk again when a customer said the coffee tasted burnt.</w:t>
      </w:r>
    </w:p>
    <w:p>
      <w:pPr>
        <w:spacing w:after="20"/>
      </w:pPr>
      <w:r>
        <w:t>A. bartender</w:t>
      </w:r>
    </w:p>
    <w:p>
      <w:pPr>
        <w:spacing w:after="20"/>
      </w:pPr>
      <w:r>
        <w:t>B. barista</w:t>
      </w:r>
    </w:p>
    <w:p>
      <w:pPr>
        <w:spacing w:after="20"/>
      </w:pPr>
      <w:r>
        <w:t>C. cashier</w:t>
      </w:r>
    </w:p>
    <w:p>
      <w:pPr>
        <w:spacing w:after="20"/>
      </w:pPr>
      <w:r>
        <w:t>D. waiter</w:t>
      </w:r>
    </w:p>
    <w:p>
      <w:pPr>
        <w:spacing w:after="20"/>
      </w:pPr>
      <w:r>
        <w:t>E. caterer</w:t>
      </w:r>
    </w:p>
    <w:p>
      <w:r>
        <w:t>18. Choose the expression that best fits the meaning and usage in this context.</w:t>
        <w:br/>
        <w:t>The headphones stopped working after one day. I returned them to the shop and asked for a ___ rather than a replacement.</w:t>
      </w:r>
    </w:p>
    <w:p>
      <w:pPr>
        <w:spacing w:after="20"/>
      </w:pPr>
      <w:r>
        <w:t>A. refund</w:t>
      </w:r>
    </w:p>
    <w:p>
      <w:pPr>
        <w:spacing w:after="20"/>
      </w:pPr>
      <w:r>
        <w:t>B. fine</w:t>
      </w:r>
    </w:p>
    <w:p>
      <w:pPr>
        <w:spacing w:after="20"/>
      </w:pPr>
      <w:r>
        <w:t>C. discount</w:t>
      </w:r>
    </w:p>
    <w:p>
      <w:pPr>
        <w:spacing w:after="20"/>
      </w:pPr>
      <w:r>
        <w:t>D. deposit</w:t>
      </w:r>
    </w:p>
    <w:p>
      <w:pPr>
        <w:spacing w:after="20"/>
      </w:pPr>
      <w:r>
        <w:t>E. instalment</w:t>
      </w:r>
    </w:p>
    <w:p>
      <w:r>
        <w:t>19. Choose the expression that best fits the meaning and usage in this context.</w:t>
        <w:br/>
        <w:t>The argument is logical, but the sentences feel disconnected. Adding suitable pronouns and linking expressions would improve the text’s ___.</w:t>
      </w:r>
    </w:p>
    <w:p>
      <w:pPr>
        <w:spacing w:after="20"/>
      </w:pPr>
      <w:r>
        <w:t>A. fluency</w:t>
      </w:r>
    </w:p>
    <w:p>
      <w:pPr>
        <w:spacing w:after="20"/>
      </w:pPr>
      <w:r>
        <w:t>B. relevance</w:t>
      </w:r>
    </w:p>
    <w:p>
      <w:pPr>
        <w:spacing w:after="20"/>
      </w:pPr>
      <w:r>
        <w:t>C. cohesion</w:t>
      </w:r>
    </w:p>
    <w:p>
      <w:pPr>
        <w:spacing w:after="20"/>
      </w:pPr>
      <w:r>
        <w:t>D. precision</w:t>
      </w:r>
    </w:p>
    <w:p>
      <w:pPr>
        <w:spacing w:after="20"/>
      </w:pPr>
      <w:r>
        <w:t>E. coherence</w:t>
      </w:r>
    </w:p>
    <w:p>
      <w:r>
        <w:t>20. Choose the expression that best fits the meaning and usage in this context.</w:t>
        <w:br/>
        <w:t>The essay uses plenty of linking words, but its conclusion contradicts its main argument. It needs better ___, not simply more connectors.</w:t>
      </w:r>
    </w:p>
    <w:p>
      <w:pPr>
        <w:spacing w:after="20"/>
      </w:pPr>
      <w:r>
        <w:t>A. coherence</w:t>
      </w:r>
    </w:p>
    <w:p>
      <w:pPr>
        <w:spacing w:after="20"/>
      </w:pPr>
      <w:r>
        <w:t>B. variety</w:t>
      </w:r>
    </w:p>
    <w:p>
      <w:pPr>
        <w:spacing w:after="20"/>
      </w:pPr>
      <w:r>
        <w:t>C. complexity</w:t>
      </w:r>
    </w:p>
    <w:p>
      <w:pPr>
        <w:spacing w:after="20"/>
      </w:pPr>
      <w:r>
        <w:t>D. cohesion</w:t>
      </w:r>
    </w:p>
    <w:p>
      <w:pPr>
        <w:spacing w:after="20"/>
      </w:pPr>
      <w:r>
        <w:t>E. formality</w:t>
      </w:r>
    </w:p>
    <w:p>
      <w:pPr>
        <w:pStyle w:val="Heading1"/>
      </w:pPr>
      <w:r>
        <w:t>Essay · about 250 words</w:t>
      </w:r>
    </w:p>
    <w:p>
      <w:r>
        <w:t>Write an essay of about 250 words: Meaningful work matters more than a high salary. To what extent do you agree? Consider both perspectives, support your argument with an example, and give a reasoned conclusion. Use your own words. Do not copy the reading preview or task sentences.</w:t>
      </w:r>
    </w:p>
    <w:p>
      <w:r>
        <w:t>Write your essay on the separate essay sheet. Do not write on this question paper.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Test · Unit 7 · Group 216 · ZipGrade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