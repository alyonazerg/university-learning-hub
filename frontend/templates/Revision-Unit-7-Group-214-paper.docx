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Research participation · choose ONE option before starting</w:t>
      </w:r>
    </w:p>
    <w:p>
      <w:r>
        <w:rPr>
          <w:sz w:val="20"/>
        </w:rPr>
        <w:t>Name: __________________________   Group: ______   Date: __________</w:t>
      </w:r>
    </w:p>
    <w:p>
      <w:r>
        <w:rPr>
          <w:sz w:val="20"/>
        </w:rPr>
        <w:t>Your answers, scores and essay may be analysed for vocabulary-learning research. Participation is voluntary. Taking the test without participating does not affect your grade. Your name is used for teacher assessment; research reporting will not identify you. You may ask your teacher to withdraw your research data before anonymisation.</w:t>
      </w:r>
    </w:p>
    <w:p>
      <w:r>
        <w:rPr>
          <w:sz w:val="20"/>
        </w:rPr>
        <w:t>[ ] I agree to participate in the research.</w:t>
      </w:r>
    </w:p>
    <w:p>
      <w:r>
        <w:rPr>
          <w:sz w:val="20"/>
        </w:rPr>
        <w:t>[ ] I want to take the test without participating in the research.</w:t>
      </w:r>
    </w:p>
    <w:p>
      <w:pPr>
        <w:pStyle w:val="Title"/>
      </w:pPr>
      <w:r>
        <w:t>RT1 · Evolve 6 · Unit 7</w:t>
      </w:r>
    </w:p>
    <w:p>
      <w:r>
        <w:t>Group 214 · Test Version A</w:t>
      </w:r>
    </w:p>
    <w:p>
      <w:r>
        <w:t>For questions 1–20, choose ONE best answer and shade A, B, C, D or E on the separate ZipGrade answer sheet. Do not write MCQ answers on this question paper. Check the question numbers carefully. Fill in your name and group (Period). Select Version A if using that field. Write the essay on the separate double-sided essay sheet. Mark your research participation choice before starting the test.</w:t>
      </w:r>
    </w:p>
    <w:p>
      <w:pPr>
        <w:pStyle w:val="Heading1"/>
      </w:pPr>
      <w:r>
        <w:t>Vocabulary and collocations · 1–8</w:t>
      </w:r>
    </w:p>
    <w:p>
      <w:r>
        <w:t>1. Which sentence uses “ancestor” correctly in meaning and usage?</w:t>
      </w:r>
    </w:p>
    <w:p>
      <w:pPr>
        <w:spacing w:after="20"/>
      </w:pPr>
      <w:r>
        <w:t>A. Her future great-grandchild is one of her ancestors.</w:t>
      </w:r>
    </w:p>
    <w:p>
      <w:pPr>
        <w:spacing w:after="20"/>
      </w:pPr>
      <w:r>
        <w:t>B. Every neighbour from her childhood is automatically her ancestor.</w:t>
      </w:r>
    </w:p>
    <w:p>
      <w:pPr>
        <w:spacing w:after="20"/>
      </w:pPr>
      <w:r>
        <w:t>C. Every person with her nationality is automatically her ancestor.</w:t>
      </w:r>
    </w:p>
    <w:p>
      <w:pPr>
        <w:spacing w:after="20"/>
      </w:pPr>
      <w:r>
        <w:t>D. A person who joins the company after her is necessarily her ancestor.</w:t>
      </w:r>
    </w:p>
    <w:p>
      <w:pPr>
        <w:spacing w:after="20"/>
      </w:pPr>
      <w:r>
        <w:t>E. Her great-great-grandfather was one of her ancestors.</w:t>
      </w:r>
    </w:p>
    <w:p>
      <w:r>
        <w:t>2. Choose the expression that best fits the meaning and usage in this context.</w:t>
        <w:br/>
        <w:t>The records trace Omar’s family line through several generations. They tell him about his ___, rather than his present-day citizenship.</w:t>
      </w:r>
    </w:p>
    <w:p>
      <w:pPr>
        <w:spacing w:after="20"/>
      </w:pPr>
      <w:r>
        <w:t>A. genealogy</w:t>
      </w:r>
    </w:p>
    <w:p>
      <w:pPr>
        <w:spacing w:after="20"/>
      </w:pPr>
      <w:r>
        <w:t>B. ancestry</w:t>
      </w:r>
    </w:p>
    <w:p>
      <w:pPr>
        <w:spacing w:after="20"/>
      </w:pPr>
      <w:r>
        <w:t>C. heritage</w:t>
      </w:r>
    </w:p>
    <w:p>
      <w:pPr>
        <w:spacing w:after="20"/>
      </w:pPr>
      <w:r>
        <w:t>D. ethnicity</w:t>
      </w:r>
    </w:p>
    <w:p>
      <w:pPr>
        <w:spacing w:after="20"/>
      </w:pPr>
      <w:r>
        <w:t>E. significance</w:t>
      </w:r>
    </w:p>
    <w:p>
      <w:r>
        <w:t>3. Choose the expression that best fits the meaning and usage in this context.</w:t>
        <w:br/>
        <w:t>Eva checks birth certificates, marriage records and family trees to establish who was related to whom. Her research is in ___, not DNA analysis.</w:t>
      </w:r>
    </w:p>
    <w:p>
      <w:pPr>
        <w:spacing w:after="20"/>
      </w:pPr>
      <w:r>
        <w:t>A. genealogy</w:t>
      </w:r>
    </w:p>
    <w:p>
      <w:pPr>
        <w:spacing w:after="20"/>
      </w:pPr>
      <w:r>
        <w:t>B. significance</w:t>
      </w:r>
    </w:p>
    <w:p>
      <w:pPr>
        <w:spacing w:after="20"/>
      </w:pPr>
      <w:r>
        <w:t>C. ancestry</w:t>
      </w:r>
    </w:p>
    <w:p>
      <w:pPr>
        <w:spacing w:after="20"/>
      </w:pPr>
      <w:r>
        <w:t>D. ethnicity</w:t>
      </w:r>
    </w:p>
    <w:p>
      <w:pPr>
        <w:spacing w:after="20"/>
      </w:pPr>
      <w:r>
        <w:t>E. heritage</w:t>
      </w:r>
    </w:p>
    <w:p>
      <w:r>
        <w:t>4. Choose the expression that best fits the meaning and usage in this context.</w:t>
        <w:br/>
        <w:t>The survey asks respondents how they identify culturally, separately from where they hold citizenship. That question concerns their ___.</w:t>
      </w:r>
    </w:p>
    <w:p>
      <w:pPr>
        <w:spacing w:after="20"/>
      </w:pPr>
      <w:r>
        <w:t>A. genealogy</w:t>
      </w:r>
    </w:p>
    <w:p>
      <w:pPr>
        <w:spacing w:after="20"/>
      </w:pPr>
      <w:r>
        <w:t>B. friction</w:t>
      </w:r>
    </w:p>
    <w:p>
      <w:pPr>
        <w:spacing w:after="20"/>
      </w:pPr>
      <w:r>
        <w:t>C. ethnicity</w:t>
      </w:r>
    </w:p>
    <w:p>
      <w:pPr>
        <w:spacing w:after="20"/>
      </w:pPr>
      <w:r>
        <w:t>D. heritage</w:t>
      </w:r>
    </w:p>
    <w:p>
      <w:pPr>
        <w:spacing w:after="20"/>
      </w:pPr>
      <w:r>
        <w:t>E. significance</w:t>
      </w:r>
    </w:p>
    <w:p>
      <w:r>
        <w:t>5. Choose the expression that best fits the meaning and usage in this context.</w:t>
        <w:br/>
        <w:t>The community restored its old meeting hall and recorded traditional songs so that younger residents could learn about their cultural ___.</w:t>
      </w:r>
    </w:p>
    <w:p>
      <w:pPr>
        <w:spacing w:after="20"/>
      </w:pPr>
      <w:r>
        <w:t>A. ethnicity</w:t>
      </w:r>
    </w:p>
    <w:p>
      <w:pPr>
        <w:spacing w:after="20"/>
      </w:pPr>
      <w:r>
        <w:t>B. friction</w:t>
      </w:r>
    </w:p>
    <w:p>
      <w:pPr>
        <w:spacing w:after="20"/>
      </w:pPr>
      <w:r>
        <w:t>C. ancestry</w:t>
      </w:r>
    </w:p>
    <w:p>
      <w:pPr>
        <w:spacing w:after="20"/>
      </w:pPr>
      <w:r>
        <w:t>D. genealogy</w:t>
      </w:r>
    </w:p>
    <w:p>
      <w:pPr>
        <w:spacing w:after="20"/>
      </w:pPr>
      <w:r>
        <w:t>E. heritage</w:t>
      </w:r>
    </w:p>
    <w:p>
      <w:r>
        <w:t>6. Which sentence uses “adoptive” correctly in meaning and usage?</w:t>
      </w:r>
    </w:p>
    <w:p>
      <w:pPr>
        <w:spacing w:after="20"/>
      </w:pPr>
      <w:r>
        <w:t>A. The court made them the child’s adoptive parents, with permanent parental rights.</w:t>
      </w:r>
    </w:p>
    <w:p>
      <w:pPr>
        <w:spacing w:after="20"/>
      </w:pPr>
      <w:r>
        <w:t>B. All biological parents are adoptive parents simply because they raise their children.</w:t>
      </w:r>
    </w:p>
    <w:p>
      <w:pPr>
        <w:spacing w:after="20"/>
      </w:pPr>
      <w:r>
        <w:t>C. Any teacher becomes an adoptive parent by teaching a child.</w:t>
      </w:r>
    </w:p>
    <w:p>
      <w:pPr>
        <w:spacing w:after="20"/>
      </w:pPr>
      <w:r>
        <w:t>D. The court called them adoptive parents solely because they cared for the child temporarily.</w:t>
      </w:r>
    </w:p>
    <w:p>
      <w:pPr>
        <w:spacing w:after="20"/>
      </w:pPr>
      <w:r>
        <w:t>E. A family friend becomes an adoptive parent by visiting the child.</w:t>
      </w:r>
    </w:p>
    <w:p>
      <w:r>
        <w:t>7. A speaker describes how lonely she felt after moving abroad. Several listeners recognise the same feelings from their own lives and are emotionally moved by the story. Her story ___.</w:t>
      </w:r>
    </w:p>
    <w:p>
      <w:pPr>
        <w:spacing w:after="20"/>
      </w:pPr>
      <w:r>
        <w:t>A. forged a new path for them</w:t>
      </w:r>
    </w:p>
    <w:p>
      <w:pPr>
        <w:spacing w:after="20"/>
      </w:pPr>
      <w:r>
        <w:t>B. paid tribute to them</w:t>
      </w:r>
    </w:p>
    <w:p>
      <w:pPr>
        <w:spacing w:after="20"/>
      </w:pPr>
      <w:r>
        <w:t>C. struck a chord with them</w:t>
      </w:r>
    </w:p>
    <w:p>
      <w:pPr>
        <w:spacing w:after="20"/>
      </w:pPr>
      <w:r>
        <w:t>D. marked a special occasion</w:t>
      </w:r>
    </w:p>
    <w:p>
      <w:pPr>
        <w:spacing w:after="20"/>
      </w:pPr>
      <w:r>
        <w:t>E. kept their traditions alive</w:t>
      </w:r>
    </w:p>
    <w:p>
      <w:r>
        <w:t>8. Which expression is natural in English?</w:t>
      </w:r>
    </w:p>
    <w:p>
      <w:pPr>
        <w:spacing w:after="20"/>
      </w:pPr>
      <w:r>
        <w:t>A. paid tribute at</w:t>
      </w:r>
    </w:p>
    <w:p>
      <w:pPr>
        <w:spacing w:after="20"/>
      </w:pPr>
      <w:r>
        <w:t>B. paid tribute with</w:t>
      </w:r>
    </w:p>
    <w:p>
      <w:pPr>
        <w:spacing w:after="20"/>
      </w:pPr>
      <w:r>
        <w:t>C. paid tribute of</w:t>
      </w:r>
    </w:p>
    <w:p>
      <w:pPr>
        <w:spacing w:after="20"/>
      </w:pPr>
      <w:r>
        <w:t>D. paid tribute to</w:t>
      </w:r>
    </w:p>
    <w:p>
      <w:pPr>
        <w:spacing w:after="20"/>
      </w:pPr>
      <w:r>
        <w:t>E. paid tribute on</w:t>
      </w:r>
    </w:p>
    <w:p>
      <w:r>
        <w:br w:type="page"/>
      </w:r>
    </w:p>
    <w:p>
      <w:pPr>
        <w:pStyle w:val="Heading1"/>
      </w:pPr>
      <w:r>
        <w:t>Grammar · 9–16</w:t>
      </w:r>
    </w:p>
    <w:p>
      <w:r>
        <w:t>9. Complete the whole gap using SEE: Never ___ such a detailed family tree. (experience up to now)</w:t>
      </w:r>
    </w:p>
    <w:p>
      <w:pPr>
        <w:spacing w:after="20"/>
      </w:pPr>
      <w:r>
        <w:t>A. have I seen</w:t>
      </w:r>
    </w:p>
    <w:p>
      <w:pPr>
        <w:spacing w:after="20"/>
      </w:pPr>
      <w:r>
        <w:t>B. I have seen</w:t>
      </w:r>
    </w:p>
    <w:p>
      <w:pPr>
        <w:spacing w:after="20"/>
      </w:pPr>
      <w:r>
        <w:t>C. have I saw</w:t>
      </w:r>
    </w:p>
    <w:p>
      <w:pPr>
        <w:spacing w:after="20"/>
      </w:pPr>
      <w:r>
        <w:t>D. did I seen</w:t>
      </w:r>
    </w:p>
    <w:p>
      <w:pPr>
        <w:spacing w:after="20"/>
      </w:pPr>
      <w:r>
        <w:t>E. had I see</w:t>
      </w:r>
    </w:p>
    <w:p>
      <w:r>
        <w:t>10. Complete the whole gap using REALISE: Only after the ceremony ___ its significance. (past simple)</w:t>
      </w:r>
    </w:p>
    <w:p>
      <w:pPr>
        <w:spacing w:after="20"/>
      </w:pPr>
      <w:r>
        <w:t>A. did we realised</w:t>
      </w:r>
    </w:p>
    <w:p>
      <w:pPr>
        <w:spacing w:after="20"/>
      </w:pPr>
      <w:r>
        <w:t>B. had we realise</w:t>
      </w:r>
    </w:p>
    <w:p>
      <w:pPr>
        <w:spacing w:after="20"/>
      </w:pPr>
      <w:r>
        <w:t>C. were we realise</w:t>
      </w:r>
    </w:p>
    <w:p>
      <w:pPr>
        <w:spacing w:after="20"/>
      </w:pPr>
      <w:r>
        <w:t>D. did we realise</w:t>
      </w:r>
    </w:p>
    <w:p>
      <w:pPr>
        <w:spacing w:after="20"/>
      </w:pPr>
      <w:r>
        <w:t>E. we realised</w:t>
      </w:r>
    </w:p>
    <w:p>
      <w:r>
        <w:t>11. Complete the whole gap using DISCOVER: Not until the records arrived ___ the missing branch of her family tree. (past simple)</w:t>
      </w:r>
    </w:p>
    <w:p>
      <w:pPr>
        <w:spacing w:after="20"/>
      </w:pPr>
      <w:r>
        <w:t>A. she discovered</w:t>
      </w:r>
    </w:p>
    <w:p>
      <w:pPr>
        <w:spacing w:after="20"/>
      </w:pPr>
      <w:r>
        <w:t>B. was she discovered</w:t>
      </w:r>
    </w:p>
    <w:p>
      <w:pPr>
        <w:spacing w:after="20"/>
      </w:pPr>
      <w:r>
        <w:t>C. did she discovered</w:t>
      </w:r>
    </w:p>
    <w:p>
      <w:pPr>
        <w:spacing w:after="20"/>
      </w:pPr>
      <w:r>
        <w:t>D. did she discover</w:t>
      </w:r>
    </w:p>
    <w:p>
      <w:pPr>
        <w:spacing w:after="20"/>
      </w:pPr>
      <w:r>
        <w:t>E. had she discover</w:t>
      </w:r>
    </w:p>
    <w:p>
      <w:r>
        <w:t>12. Complete the whole gap using SPEAK: Rarely ___ about his childhood nowadays. (present simple)</w:t>
      </w:r>
    </w:p>
    <w:p>
      <w:pPr>
        <w:spacing w:after="20"/>
      </w:pPr>
      <w:r>
        <w:t>A. does he speak</w:t>
      </w:r>
    </w:p>
    <w:p>
      <w:pPr>
        <w:spacing w:after="20"/>
      </w:pPr>
      <w:r>
        <w:t>B. is he speak</w:t>
      </w:r>
    </w:p>
    <w:p>
      <w:pPr>
        <w:spacing w:after="20"/>
      </w:pPr>
      <w:r>
        <w:t>C. did he spoke</w:t>
      </w:r>
    </w:p>
    <w:p>
      <w:pPr>
        <w:spacing w:after="20"/>
      </w:pPr>
      <w:r>
        <w:t>D. he speaks</w:t>
      </w:r>
    </w:p>
    <w:p>
      <w:pPr>
        <w:spacing w:after="20"/>
      </w:pPr>
      <w:r>
        <w:t>E. does he speaks</w:t>
      </w:r>
    </w:p>
    <w:p>
      <w:r>
        <w:t>13. Complete the whole gap using BE: Under no circumstances ___ allowed to share the records. (present simple)</w:t>
      </w:r>
    </w:p>
    <w:p>
      <w:pPr>
        <w:spacing w:after="20"/>
      </w:pPr>
      <w:r>
        <w:t>A. you are</w:t>
      </w:r>
    </w:p>
    <w:p>
      <w:pPr>
        <w:spacing w:after="20"/>
      </w:pPr>
      <w:r>
        <w:t>B. do you be</w:t>
      </w:r>
    </w:p>
    <w:p>
      <w:pPr>
        <w:spacing w:after="20"/>
      </w:pPr>
      <w:r>
        <w:t>C. are you</w:t>
      </w:r>
    </w:p>
    <w:p>
      <w:pPr>
        <w:spacing w:after="20"/>
      </w:pPr>
      <w:r>
        <w:t>D. does you be</w:t>
      </w:r>
    </w:p>
    <w:p>
      <w:pPr>
        <w:spacing w:after="20"/>
      </w:pPr>
      <w:r>
        <w:t>E. are you be</w:t>
      </w:r>
    </w:p>
    <w:p>
      <w:r>
        <w:t>14. Complete the whole gap using KNOW: Little ___ at the time how much would change. (past simple)</w:t>
      </w:r>
    </w:p>
    <w:p>
      <w:pPr>
        <w:spacing w:after="20"/>
      </w:pPr>
      <w:r>
        <w:t>A. had they know</w:t>
      </w:r>
    </w:p>
    <w:p>
      <w:pPr>
        <w:spacing w:after="20"/>
      </w:pPr>
      <w:r>
        <w:t>B. did they knew</w:t>
      </w:r>
    </w:p>
    <w:p>
      <w:pPr>
        <w:spacing w:after="20"/>
      </w:pPr>
      <w:r>
        <w:t>C. they knew</w:t>
      </w:r>
    </w:p>
    <w:p>
      <w:pPr>
        <w:spacing w:after="20"/>
      </w:pPr>
      <w:r>
        <w:t>D. were they know</w:t>
      </w:r>
    </w:p>
    <w:p>
      <w:pPr>
        <w:spacing w:after="20"/>
      </w:pPr>
      <w:r>
        <w:t>E. did they know</w:t>
      </w:r>
    </w:p>
    <w:p>
      <w:r>
        <w:t>15. Keep the meaning and present simple: An old church stands at the end of the road. At the end of the road ___.</w:t>
      </w:r>
    </w:p>
    <w:p>
      <w:pPr>
        <w:spacing w:after="20"/>
      </w:pPr>
      <w:r>
        <w:t>A. an old church stand</w:t>
      </w:r>
    </w:p>
    <w:p>
      <w:pPr>
        <w:spacing w:after="20"/>
      </w:pPr>
      <w:r>
        <w:t>B. stands an old church</w:t>
      </w:r>
    </w:p>
    <w:p>
      <w:pPr>
        <w:spacing w:after="20"/>
      </w:pPr>
      <w:r>
        <w:t>C. standing an old church</w:t>
      </w:r>
    </w:p>
    <w:p>
      <w:pPr>
        <w:spacing w:after="20"/>
      </w:pPr>
      <w:r>
        <w:t>D. stand an old church</w:t>
      </w:r>
    </w:p>
    <w:p>
      <w:pPr>
        <w:spacing w:after="20"/>
      </w:pPr>
      <w:r>
        <w:t>E. did stands an old church</w:t>
      </w:r>
    </w:p>
    <w:p>
      <w:r>
        <w:t>16. Keep the meaning and pronoun: She ran into the courtyard. Into the courtyard ___.</w:t>
      </w:r>
    </w:p>
    <w:p>
      <w:pPr>
        <w:spacing w:after="20"/>
      </w:pPr>
      <w:r>
        <w:t>A. ran she</w:t>
      </w:r>
    </w:p>
    <w:p>
      <w:pPr>
        <w:spacing w:after="20"/>
      </w:pPr>
      <w:r>
        <w:t>B. she ran</w:t>
      </w:r>
    </w:p>
    <w:p>
      <w:pPr>
        <w:spacing w:after="20"/>
      </w:pPr>
      <w:r>
        <w:t>C. had she ran</w:t>
      </w:r>
    </w:p>
    <w:p>
      <w:pPr>
        <w:spacing w:after="20"/>
      </w:pPr>
      <w:r>
        <w:t>D. did she ran</w:t>
      </w:r>
    </w:p>
    <w:p>
      <w:pPr>
        <w:spacing w:after="20"/>
      </w:pPr>
      <w:r>
        <w:t>E. she run</w:t>
      </w:r>
    </w:p>
    <w:p>
      <w:r>
        <w:br w:type="page"/>
      </w:r>
    </w:p>
    <w:p>
      <w:pPr>
        <w:pStyle w:val="Heading1"/>
      </w:pPr>
      <w:r>
        <w:t>Group-specific vocabulary · 17–20</w:t>
      </w:r>
    </w:p>
    <w:p>
      <w:r>
        <w:t>17. Which sentence uses “meteor shower” correctly in meaning and usage?</w:t>
      </w:r>
    </w:p>
    <w:p>
      <w:pPr>
        <w:spacing w:after="20"/>
      </w:pPr>
      <w:r>
        <w:t>A. We watched a meteor shower as coloured bands of aurora moved across the sky.</w:t>
      </w:r>
    </w:p>
    <w:p>
      <w:pPr>
        <w:spacing w:after="20"/>
      </w:pPr>
      <w:r>
        <w:t>B. We watched a meteor shower as rain fell from ordinary clouds.</w:t>
      </w:r>
    </w:p>
    <w:p>
      <w:pPr>
        <w:spacing w:after="20"/>
      </w:pPr>
      <w:r>
        <w:t>C. We watched a meteor shower as one comet stayed visible for several weeks.</w:t>
      </w:r>
    </w:p>
    <w:p>
      <w:pPr>
        <w:spacing w:after="20"/>
      </w:pPr>
      <w:r>
        <w:t>D. We watched a meteor shower as many bright streaks crossed the sky.</w:t>
      </w:r>
    </w:p>
    <w:p>
      <w:pPr>
        <w:spacing w:after="20"/>
      </w:pPr>
      <w:r>
        <w:t>E. We watched a meteor shower as the Moon temporarily covered the Sun.</w:t>
      </w:r>
    </w:p>
    <w:p>
      <w:r>
        <w:t>18. Which sentence uses “resemble” correctly in meaning and usage?</w:t>
      </w:r>
    </w:p>
    <w:p>
      <w:pPr>
        <w:spacing w:after="20"/>
      </w:pPr>
      <w:r>
        <w:t>A. She resembles with her grandmother in her eyes and smile.</w:t>
      </w:r>
    </w:p>
    <w:p>
      <w:pPr>
        <w:spacing w:after="20"/>
      </w:pPr>
      <w:r>
        <w:t>B. She resembles her grandmother in her eyes and smile.</w:t>
      </w:r>
    </w:p>
    <w:p>
      <w:pPr>
        <w:spacing w:after="20"/>
      </w:pPr>
      <w:r>
        <w:t>C. She resembles to her grandmother in her eyes and smile.</w:t>
      </w:r>
    </w:p>
    <w:p>
      <w:pPr>
        <w:spacing w:after="20"/>
      </w:pPr>
      <w:r>
        <w:t>D. She resembles at her grandmother in her eyes and smile.</w:t>
      </w:r>
    </w:p>
    <w:p>
      <w:pPr>
        <w:spacing w:after="20"/>
      </w:pPr>
      <w:r>
        <w:t>E. She resembles of her grandmother in her eyes and smile.</w:t>
      </w:r>
    </w:p>
    <w:p>
      <w:r>
        <w:t>19. Which sentence uses “foster parents” correctly in meaning and usage?</w:t>
      </w:r>
    </w:p>
    <w:p>
      <w:pPr>
        <w:spacing w:after="20"/>
      </w:pPr>
      <w:r>
        <w:t>A. The foster parents became biological parents by caring for the children.</w:t>
      </w:r>
    </w:p>
    <w:p>
      <w:pPr>
        <w:spacing w:after="20"/>
      </w:pPr>
      <w:r>
        <w:t>B. Foster parents are the children’s ancestors from several generations ago.</w:t>
      </w:r>
    </w:p>
    <w:p>
      <w:pPr>
        <w:spacing w:after="20"/>
      </w:pPr>
      <w:r>
        <w:t>C. The foster parents cared for the children temporarily without adopting them.</w:t>
      </w:r>
    </w:p>
    <w:p>
      <w:pPr>
        <w:spacing w:after="20"/>
      </w:pPr>
      <w:r>
        <w:t>D. All foster parents permanently adopt every child they care for.</w:t>
      </w:r>
    </w:p>
    <w:p>
      <w:pPr>
        <w:spacing w:after="20"/>
      </w:pPr>
      <w:r>
        <w:t>E. Foster parents are automatically the godparents chosen at baptism.</w:t>
      </w:r>
    </w:p>
    <w:p>
      <w:r>
        <w:t>20. Which sentence uses “predisposition” correctly in meaning and usage?</w:t>
      </w:r>
    </w:p>
    <w:p>
      <w:pPr>
        <w:spacing w:after="20"/>
      </w:pPr>
      <w:r>
        <w:t>A. A genetic predisposition means the condition has already been clinically diagnosed.</w:t>
      </w:r>
    </w:p>
    <w:p>
      <w:pPr>
        <w:spacing w:after="20"/>
      </w:pPr>
      <w:r>
        <w:t>B. A genetic predisposition means no environmental factor can matter.</w:t>
      </w:r>
    </w:p>
    <w:p>
      <w:pPr>
        <w:spacing w:after="20"/>
      </w:pPr>
      <w:r>
        <w:t>C. A genetic predisposition means the person is immune to the condition.</w:t>
      </w:r>
    </w:p>
    <w:p>
      <w:pPr>
        <w:spacing w:after="20"/>
      </w:pPr>
      <w:r>
        <w:t>D. A genetic predisposition means the condition is certain to develop.</w:t>
      </w:r>
    </w:p>
    <w:p>
      <w:pPr>
        <w:spacing w:after="20"/>
      </w:pPr>
      <w:r>
        <w:t>E. A genetic predisposition increases the likelihood of a condition but does not make it inevitable.</w:t>
      </w:r>
    </w:p>
    <w:p>
      <w:pPr>
        <w:pStyle w:val="Heading1"/>
      </w:pPr>
      <w:r>
        <w:t>Essay · about 250 words</w:t>
      </w:r>
    </w:p>
    <w:p>
      <w:r>
        <w:t>Choose ONE topic. Write about 250 words (recommended range: 225–275). Consider both perspectives, support your ideas with examples and give a reasoned conclusion. Use your own words. Do not use AI or copy task sentences or the reading preview. General or invented examples are welcome; personal disclosure is not required.</w:t>
      </w:r>
    </w:p>
    <w:p>
      <w:r>
        <w:t>1. Our roots influence who we are, but they should not determine who we become. To what extent do you agree?</w:t>
      </w:r>
    </w:p>
    <w:p>
      <w:r>
        <w:t>2. The benefits of DNA ancestry testing outweigh the risks to personal privacy. Discuss both perspectives.</w:t>
      </w:r>
    </w:p>
    <w:p>
      <w:r>
        <w:t>3. Traditions must change in order to survive. To what extent do you agree?</w:t>
      </w:r>
    </w:p>
    <w:p>
      <w:r>
        <w:t>4. A sense of belonging depends more on shared experiences than on biological ancestry. Discuss both perspectives.</w:t>
      </w:r>
    </w:p>
    <w:p>
      <w:r>
        <w:t>Write your essay on the separate essay sheet. Only the research participation box may be filled in on this question paper; use ZipGrade for answers 1–20.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Revision Test · Unit 7 · Group 214 · ZipGrade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