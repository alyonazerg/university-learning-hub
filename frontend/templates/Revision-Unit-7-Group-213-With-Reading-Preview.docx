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Research participation · choose ONE option before starting</w:t>
      </w:r>
    </w:p>
    <w:p>
      <w:r>
        <w:rPr>
          <w:sz w:val="20"/>
        </w:rPr>
        <w:t>Name: __________________________   Group: ______   Date: __________</w:t>
      </w:r>
    </w:p>
    <w:p>
      <w:r>
        <w:rPr>
          <w:sz w:val="20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r>
        <w:rPr>
          <w:sz w:val="20"/>
        </w:rPr>
        <w:t>[ ] I agree to participate in the research.</w:t>
      </w:r>
    </w:p>
    <w:p>
      <w:r>
        <w:rPr>
          <w:sz w:val="20"/>
        </w:rPr>
        <w:t>[ ] I want to take the test without participating in the research.</w:t>
      </w:r>
    </w:p>
    <w:p>
      <w:pPr>
        <w:pStyle w:val="Title"/>
      </w:pPr>
      <w:r>
        <w:t>Evolve 6 · Unit 7 · Reading preview</w:t>
      </w:r>
    </w:p>
    <w:p>
      <w:r>
        <w:t>Read this short text before starting the revision test. Your teacher will tell you when to begin.</w:t>
      </w:r>
    </w:p>
    <w:p>
      <w:r>
        <w:t>When Maya began researching her ancestry, she discovered that her great-grandmother had moved abroad at nineteen. Among the family’s possessions was a small relic from that journey: a handwritten recipe book. Maya decided to prepare some of the dishes for a family feast, hoping to reinvigorate a tradition that had almost disappeared. As relatives shared their memories around the table, she began to understand the significance of those recipes: they preserved a part of the family’s heritage that official records could never capture.</w:t>
      </w:r>
    </w:p>
    <w:p>
      <w:r>
        <w:br w:type="page"/>
      </w:r>
    </w:p>
    <w:p>
      <w:pPr>
        <w:pStyle w:val="Title"/>
      </w:pPr>
      <w:r>
        <w:t>RT1 · Evolve 6 · Unit 7</w:t>
      </w:r>
    </w:p>
    <w:p>
      <w:r>
        <w:t>Group 213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</w:pPr>
      <w:r>
        <w:t>Vocabulary and collocations · 1–8</w:t>
      </w:r>
    </w:p>
    <w:p>
      <w:r>
        <w:t>1. Which sentence uses “ancestor” correctly in meaning and usage?</w:t>
      </w:r>
    </w:p>
    <w:p>
      <w:pPr>
        <w:spacing w:after="20"/>
      </w:pPr>
      <w:r>
        <w:t>A. Every person with her nationality is automatically her ancestor.</w:t>
      </w:r>
    </w:p>
    <w:p>
      <w:pPr>
        <w:spacing w:after="20"/>
      </w:pPr>
      <w:r>
        <w:t>B. Every neighbour from her childhood is automatically her ancestor.</w:t>
      </w:r>
    </w:p>
    <w:p>
      <w:pPr>
        <w:spacing w:after="20"/>
      </w:pPr>
      <w:r>
        <w:t>C. Her future great-grandchild is one of her ancestors.</w:t>
      </w:r>
    </w:p>
    <w:p>
      <w:pPr>
        <w:spacing w:after="20"/>
      </w:pPr>
      <w:r>
        <w:t>D. Her great-great-grandfather was one of her ancestors.</w:t>
      </w:r>
    </w:p>
    <w:p>
      <w:pPr>
        <w:spacing w:after="20"/>
      </w:pPr>
      <w:r>
        <w:t>E. A person who joins the company after her is necessarily her ancestor.</w:t>
      </w:r>
    </w:p>
    <w:p>
      <w:r>
        <w:t>2. Choose the expression that best fits the meaning and usage in this context.</w:t>
        <w:br/>
        <w:t>The records trace Omar’s family line through several generations. They tell him about his ___, rather than his present-day citizenship.</w:t>
      </w:r>
    </w:p>
    <w:p>
      <w:pPr>
        <w:spacing w:after="20"/>
      </w:pPr>
      <w:r>
        <w:t>A. ancestry</w:t>
      </w:r>
    </w:p>
    <w:p>
      <w:pPr>
        <w:spacing w:after="20"/>
      </w:pPr>
      <w:r>
        <w:t>B. heritage</w:t>
      </w:r>
    </w:p>
    <w:p>
      <w:pPr>
        <w:spacing w:after="20"/>
      </w:pPr>
      <w:r>
        <w:t>C. significance</w:t>
      </w:r>
    </w:p>
    <w:p>
      <w:pPr>
        <w:spacing w:after="20"/>
      </w:pPr>
      <w:r>
        <w:t>D. genealogy</w:t>
      </w:r>
    </w:p>
    <w:p>
      <w:pPr>
        <w:spacing w:after="20"/>
      </w:pPr>
      <w:r>
        <w:t>E. ethnicity</w:t>
      </w:r>
    </w:p>
    <w:p>
      <w:r>
        <w:t>3. Choose the expression that best fits the meaning and usage in this context.</w:t>
        <w:br/>
        <w:t>Eva checks birth certificates, marriage records and family trees to establish who was related to whom. Her research is in ___, not DNA analysis.</w:t>
      </w:r>
    </w:p>
    <w:p>
      <w:pPr>
        <w:spacing w:after="20"/>
      </w:pPr>
      <w:r>
        <w:t>A. ethnicity</w:t>
      </w:r>
    </w:p>
    <w:p>
      <w:pPr>
        <w:spacing w:after="20"/>
      </w:pPr>
      <w:r>
        <w:t>B. ancestry</w:t>
      </w:r>
    </w:p>
    <w:p>
      <w:pPr>
        <w:spacing w:after="20"/>
      </w:pPr>
      <w:r>
        <w:t>C. significance</w:t>
      </w:r>
    </w:p>
    <w:p>
      <w:pPr>
        <w:spacing w:after="20"/>
      </w:pPr>
      <w:r>
        <w:t>D. genealogy</w:t>
      </w:r>
    </w:p>
    <w:p>
      <w:pPr>
        <w:spacing w:after="20"/>
      </w:pPr>
      <w:r>
        <w:t>E. heritage</w:t>
      </w:r>
    </w:p>
    <w:p>
      <w:r>
        <w:t>4. Choose the expression that best fits the meaning and usage in this context.</w:t>
        <w:br/>
        <w:t>The survey asks respondents how they identify culturally, separately from where they hold citizenship. That question concerns their ___.</w:t>
      </w:r>
    </w:p>
    <w:p>
      <w:pPr>
        <w:spacing w:after="20"/>
      </w:pPr>
      <w:r>
        <w:t>A. significance</w:t>
      </w:r>
    </w:p>
    <w:p>
      <w:pPr>
        <w:spacing w:after="20"/>
      </w:pPr>
      <w:r>
        <w:t>B. friction</w:t>
      </w:r>
    </w:p>
    <w:p>
      <w:pPr>
        <w:spacing w:after="20"/>
      </w:pPr>
      <w:r>
        <w:t>C. ethnicity</w:t>
      </w:r>
    </w:p>
    <w:p>
      <w:pPr>
        <w:spacing w:after="20"/>
      </w:pPr>
      <w:r>
        <w:t>D. genealogy</w:t>
      </w:r>
    </w:p>
    <w:p>
      <w:pPr>
        <w:spacing w:after="20"/>
      </w:pPr>
      <w:r>
        <w:t>E. heritage</w:t>
      </w:r>
    </w:p>
    <w:p>
      <w:r>
        <w:t>5. Choose the expression that best fits the meaning and usage in this context.</w:t>
        <w:br/>
        <w:t>The community restored its old meeting hall and recorded traditional songs so that younger residents could learn about their cultural ___.</w:t>
      </w:r>
    </w:p>
    <w:p>
      <w:pPr>
        <w:spacing w:after="20"/>
      </w:pPr>
      <w:r>
        <w:t>A. ethnicity</w:t>
      </w:r>
    </w:p>
    <w:p>
      <w:pPr>
        <w:spacing w:after="20"/>
      </w:pPr>
      <w:r>
        <w:t>B. genealogy</w:t>
      </w:r>
    </w:p>
    <w:p>
      <w:pPr>
        <w:spacing w:after="20"/>
      </w:pPr>
      <w:r>
        <w:t>C. friction</w:t>
      </w:r>
    </w:p>
    <w:p>
      <w:pPr>
        <w:spacing w:after="20"/>
      </w:pPr>
      <w:r>
        <w:t>D. ancestry</w:t>
      </w:r>
    </w:p>
    <w:p>
      <w:pPr>
        <w:spacing w:after="20"/>
      </w:pPr>
      <w:r>
        <w:t>E. heritage</w:t>
      </w:r>
    </w:p>
    <w:p>
      <w:r>
        <w:t>6. Which sentence uses “adoptive” correctly in meaning and usage?</w:t>
      </w:r>
    </w:p>
    <w:p>
      <w:pPr>
        <w:spacing w:after="20"/>
      </w:pPr>
      <w:r>
        <w:t>A. The court made them the child’s adoptive parents, with permanent parental rights.</w:t>
      </w:r>
    </w:p>
    <w:p>
      <w:pPr>
        <w:spacing w:after="20"/>
      </w:pPr>
      <w:r>
        <w:t>B. All biological parents are adoptive parents simply because they raise their children.</w:t>
      </w:r>
    </w:p>
    <w:p>
      <w:pPr>
        <w:spacing w:after="20"/>
      </w:pPr>
      <w:r>
        <w:t>C. A family friend becomes an adoptive parent by visiting the child.</w:t>
      </w:r>
    </w:p>
    <w:p>
      <w:pPr>
        <w:spacing w:after="20"/>
      </w:pPr>
      <w:r>
        <w:t>D. Any teacher becomes an adoptive parent by teaching a child.</w:t>
      </w:r>
    </w:p>
    <w:p>
      <w:pPr>
        <w:spacing w:after="20"/>
      </w:pPr>
      <w:r>
        <w:t>E. The court called them adoptive parents solely because they cared for the child temporarily.</w:t>
      </w:r>
    </w:p>
    <w:p>
      <w:r>
        <w:t>7. Which expression is natural in English?</w:t>
      </w:r>
    </w:p>
    <w:p>
      <w:pPr>
        <w:spacing w:after="20"/>
      </w:pPr>
      <w:r>
        <w:t>A. struck a chord at</w:t>
      </w:r>
    </w:p>
    <w:p>
      <w:pPr>
        <w:spacing w:after="20"/>
      </w:pPr>
      <w:r>
        <w:t>B. struck a chord with</w:t>
      </w:r>
    </w:p>
    <w:p>
      <w:pPr>
        <w:spacing w:after="20"/>
      </w:pPr>
      <w:r>
        <w:t>C. struck a chord to</w:t>
      </w:r>
    </w:p>
    <w:p>
      <w:pPr>
        <w:spacing w:after="20"/>
      </w:pPr>
      <w:r>
        <w:t>D. struck a chord on</w:t>
      </w:r>
    </w:p>
    <w:p>
      <w:pPr>
        <w:spacing w:after="20"/>
      </w:pPr>
      <w:r>
        <w:t>E. struck a chord for</w:t>
      </w:r>
    </w:p>
    <w:p>
      <w:r>
        <w:t>8. Which expression is natural in English?</w:t>
      </w:r>
    </w:p>
    <w:p>
      <w:pPr>
        <w:spacing w:after="20"/>
      </w:pPr>
      <w:r>
        <w:t>A. paid tribute on</w:t>
      </w:r>
    </w:p>
    <w:p>
      <w:pPr>
        <w:spacing w:after="20"/>
      </w:pPr>
      <w:r>
        <w:t>B. paid tribute of</w:t>
      </w:r>
    </w:p>
    <w:p>
      <w:pPr>
        <w:spacing w:after="20"/>
      </w:pPr>
      <w:r>
        <w:t>C. paid tribute to</w:t>
      </w:r>
    </w:p>
    <w:p>
      <w:pPr>
        <w:spacing w:after="20"/>
      </w:pPr>
      <w:r>
        <w:t>D. paid tribute at</w:t>
      </w:r>
    </w:p>
    <w:p>
      <w:pPr>
        <w:spacing w:after="20"/>
      </w:pPr>
      <w:r>
        <w:t>E. paid tribute with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Complete the whole gap using SEE: Never ___ such a detailed family tree. (experience up to now)</w:t>
      </w:r>
    </w:p>
    <w:p>
      <w:pPr>
        <w:spacing w:after="20"/>
      </w:pPr>
      <w:r>
        <w:t>A. did I seen</w:t>
      </w:r>
    </w:p>
    <w:p>
      <w:pPr>
        <w:spacing w:after="20"/>
      </w:pPr>
      <w:r>
        <w:t>B. had I see</w:t>
      </w:r>
    </w:p>
    <w:p>
      <w:pPr>
        <w:spacing w:after="20"/>
      </w:pPr>
      <w:r>
        <w:t>C. have I saw</w:t>
      </w:r>
    </w:p>
    <w:p>
      <w:pPr>
        <w:spacing w:after="20"/>
      </w:pPr>
      <w:r>
        <w:t>D. have I seen</w:t>
      </w:r>
    </w:p>
    <w:p>
      <w:pPr>
        <w:spacing w:after="20"/>
      </w:pPr>
      <w:r>
        <w:t>E. I have seen</w:t>
      </w:r>
    </w:p>
    <w:p>
      <w:r>
        <w:t>10. Complete the whole gap using REALISE: Only after the ceremony ___ its significance. (past simple)</w:t>
      </w:r>
    </w:p>
    <w:p>
      <w:pPr>
        <w:spacing w:after="20"/>
      </w:pPr>
      <w:r>
        <w:t>A. did we realised</w:t>
      </w:r>
    </w:p>
    <w:p>
      <w:pPr>
        <w:spacing w:after="20"/>
      </w:pPr>
      <w:r>
        <w:t>B. we realised</w:t>
      </w:r>
    </w:p>
    <w:p>
      <w:pPr>
        <w:spacing w:after="20"/>
      </w:pPr>
      <w:r>
        <w:t>C. did we realise</w:t>
      </w:r>
    </w:p>
    <w:p>
      <w:pPr>
        <w:spacing w:after="20"/>
      </w:pPr>
      <w:r>
        <w:t>D. were we realise</w:t>
      </w:r>
    </w:p>
    <w:p>
      <w:pPr>
        <w:spacing w:after="20"/>
      </w:pPr>
      <w:r>
        <w:t>E. had we realise</w:t>
      </w:r>
    </w:p>
    <w:p>
      <w:r>
        <w:t>11. Complete the whole gap using DISCOVER: Not until the records arrived ___ the missing branch of her family tree. (past simple)</w:t>
      </w:r>
    </w:p>
    <w:p>
      <w:pPr>
        <w:spacing w:after="20"/>
      </w:pPr>
      <w:r>
        <w:t>A. she discovered</w:t>
      </w:r>
    </w:p>
    <w:p>
      <w:pPr>
        <w:spacing w:after="20"/>
      </w:pPr>
      <w:r>
        <w:t>B. did she discovered</w:t>
      </w:r>
    </w:p>
    <w:p>
      <w:pPr>
        <w:spacing w:after="20"/>
      </w:pPr>
      <w:r>
        <w:t>C. was she discovered</w:t>
      </w:r>
    </w:p>
    <w:p>
      <w:pPr>
        <w:spacing w:after="20"/>
      </w:pPr>
      <w:r>
        <w:t>D. had she discover</w:t>
      </w:r>
    </w:p>
    <w:p>
      <w:pPr>
        <w:spacing w:after="20"/>
      </w:pPr>
      <w:r>
        <w:t>E. did she discover</w:t>
      </w:r>
    </w:p>
    <w:p>
      <w:r>
        <w:t>12. Complete the whole gap using SPEAK: Rarely ___ about his childhood nowadays. (present simple)</w:t>
      </w:r>
    </w:p>
    <w:p>
      <w:pPr>
        <w:spacing w:after="20"/>
      </w:pPr>
      <w:r>
        <w:t>A. is he speak</w:t>
      </w:r>
    </w:p>
    <w:p>
      <w:pPr>
        <w:spacing w:after="20"/>
      </w:pPr>
      <w:r>
        <w:t>B. does he speak</w:t>
      </w:r>
    </w:p>
    <w:p>
      <w:pPr>
        <w:spacing w:after="20"/>
      </w:pPr>
      <w:r>
        <w:t>C. he speaks</w:t>
      </w:r>
    </w:p>
    <w:p>
      <w:pPr>
        <w:spacing w:after="20"/>
      </w:pPr>
      <w:r>
        <w:t>D. does he speaks</w:t>
      </w:r>
    </w:p>
    <w:p>
      <w:pPr>
        <w:spacing w:after="20"/>
      </w:pPr>
      <w:r>
        <w:t>E. did he spoke</w:t>
      </w:r>
    </w:p>
    <w:p>
      <w:r>
        <w:t>13. Complete the whole gap using BE: Under no circumstances ___ allowed to share the records. (present simple)</w:t>
      </w:r>
    </w:p>
    <w:p>
      <w:pPr>
        <w:spacing w:after="20"/>
      </w:pPr>
      <w:r>
        <w:t>A. does you be</w:t>
      </w:r>
    </w:p>
    <w:p>
      <w:pPr>
        <w:spacing w:after="20"/>
      </w:pPr>
      <w:r>
        <w:t>B. do you be</w:t>
      </w:r>
    </w:p>
    <w:p>
      <w:pPr>
        <w:spacing w:after="20"/>
      </w:pPr>
      <w:r>
        <w:t>C. are you be</w:t>
      </w:r>
    </w:p>
    <w:p>
      <w:pPr>
        <w:spacing w:after="20"/>
      </w:pPr>
      <w:r>
        <w:t>D. are you</w:t>
      </w:r>
    </w:p>
    <w:p>
      <w:pPr>
        <w:spacing w:after="20"/>
      </w:pPr>
      <w:r>
        <w:t>E. you are</w:t>
      </w:r>
    </w:p>
    <w:p>
      <w:r>
        <w:t>14. Complete the whole gap using KNOW: Little ___ at the time how much would change. (past simple)</w:t>
      </w:r>
    </w:p>
    <w:p>
      <w:pPr>
        <w:spacing w:after="20"/>
      </w:pPr>
      <w:r>
        <w:t>A. did they know</w:t>
      </w:r>
    </w:p>
    <w:p>
      <w:pPr>
        <w:spacing w:after="20"/>
      </w:pPr>
      <w:r>
        <w:t>B. they knew</w:t>
      </w:r>
    </w:p>
    <w:p>
      <w:pPr>
        <w:spacing w:after="20"/>
      </w:pPr>
      <w:r>
        <w:t>C. did they knew</w:t>
      </w:r>
    </w:p>
    <w:p>
      <w:pPr>
        <w:spacing w:after="20"/>
      </w:pPr>
      <w:r>
        <w:t>D. were they know</w:t>
      </w:r>
    </w:p>
    <w:p>
      <w:pPr>
        <w:spacing w:after="20"/>
      </w:pPr>
      <w:r>
        <w:t>E. had they know</w:t>
      </w:r>
    </w:p>
    <w:p>
      <w:r>
        <w:t>15. Keep the meaning and present simple: An old church stands at the end of the road. At the end of the road ___.</w:t>
      </w:r>
    </w:p>
    <w:p>
      <w:pPr>
        <w:spacing w:after="20"/>
      </w:pPr>
      <w:r>
        <w:t>A. stand an old church</w:t>
      </w:r>
    </w:p>
    <w:p>
      <w:pPr>
        <w:spacing w:after="20"/>
      </w:pPr>
      <w:r>
        <w:t>B. stands an old church</w:t>
      </w:r>
    </w:p>
    <w:p>
      <w:pPr>
        <w:spacing w:after="20"/>
      </w:pPr>
      <w:r>
        <w:t>C. standing an old church</w:t>
      </w:r>
    </w:p>
    <w:p>
      <w:pPr>
        <w:spacing w:after="20"/>
      </w:pPr>
      <w:r>
        <w:t>D. an old church stand</w:t>
      </w:r>
    </w:p>
    <w:p>
      <w:pPr>
        <w:spacing w:after="20"/>
      </w:pPr>
      <w:r>
        <w:t>E. did stands an old church</w:t>
      </w:r>
    </w:p>
    <w:p>
      <w:r>
        <w:t>16. Keep the meaning and pronoun: She ran into the courtyard. Into the courtyard ___.</w:t>
      </w:r>
    </w:p>
    <w:p>
      <w:pPr>
        <w:spacing w:after="20"/>
      </w:pPr>
      <w:r>
        <w:t>A. ran she</w:t>
      </w:r>
    </w:p>
    <w:p>
      <w:pPr>
        <w:spacing w:after="20"/>
      </w:pPr>
      <w:r>
        <w:t>B. did she ran</w:t>
      </w:r>
    </w:p>
    <w:p>
      <w:pPr>
        <w:spacing w:after="20"/>
      </w:pPr>
      <w:r>
        <w:t>C. she run</w:t>
      </w:r>
    </w:p>
    <w:p>
      <w:pPr>
        <w:spacing w:after="20"/>
      </w:pPr>
      <w:r>
        <w:t>D. had she ran</w:t>
      </w:r>
    </w:p>
    <w:p>
      <w:pPr>
        <w:spacing w:after="20"/>
      </w:pPr>
      <w:r>
        <w:t>E. she ran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Which sentence uses “superstitious” correctly in meaning and usage?</w:t>
      </w:r>
    </w:p>
    <w:p>
      <w:pPr>
        <w:spacing w:after="20"/>
      </w:pPr>
      <w:r>
        <w:t>A. Avoiding certain dates because they supposedly bring bad luck is superstitious behaviour.</w:t>
      </w:r>
    </w:p>
    <w:p>
      <w:pPr>
        <w:spacing w:after="20"/>
      </w:pPr>
      <w:r>
        <w:t>B. Checking clinical evidence before treatment is necessarily superstitious behaviour.</w:t>
      </w:r>
    </w:p>
    <w:p>
      <w:pPr>
        <w:spacing w:after="20"/>
      </w:pPr>
      <w:r>
        <w:t>C. Checking the weather forecast before sailing is necessarily superstitious behaviour.</w:t>
      </w:r>
    </w:p>
    <w:p>
      <w:pPr>
        <w:spacing w:after="20"/>
      </w:pPr>
      <w:r>
        <w:t>D. Checking whether a website is secure is necessarily superstitious behaviour.</w:t>
      </w:r>
    </w:p>
    <w:p>
      <w:pPr>
        <w:spacing w:after="20"/>
      </w:pPr>
      <w:r>
        <w:t>E. Using birth certificates to verify a date is necessarily superstitious behaviour.</w:t>
      </w:r>
    </w:p>
    <w:p>
      <w:r>
        <w:t>18. Which sentence uses “nutmeg” correctly in meaning and usage?</w:t>
      </w:r>
    </w:p>
    <w:p>
      <w:pPr>
        <w:spacing w:after="20"/>
      </w:pPr>
      <w:r>
        <w:t>A. She drank a glass of nutmeg as her main beverage.</w:t>
      </w:r>
    </w:p>
    <w:p>
      <w:pPr>
        <w:spacing w:after="20"/>
      </w:pPr>
      <w:r>
        <w:t>B. She booked a nutmeg to record her family history.</w:t>
      </w:r>
    </w:p>
    <w:p>
      <w:pPr>
        <w:spacing w:after="20"/>
      </w:pPr>
      <w:r>
        <w:t>C. She grated a little nutmeg into the milk to add flavour.</w:t>
      </w:r>
    </w:p>
    <w:p>
      <w:pPr>
        <w:spacing w:after="20"/>
      </w:pPr>
      <w:r>
        <w:t>D. She wore a nutmeg on her wrist to tell the time.</w:t>
      </w:r>
    </w:p>
    <w:p>
      <w:pPr>
        <w:spacing w:after="20"/>
      </w:pPr>
      <w:r>
        <w:t>E. She paid a nutmeg to borrow money for her flat.</w:t>
      </w:r>
    </w:p>
    <w:p>
      <w:r>
        <w:t>19. Which sentence uses “Epiphany” correctly in meaning and usage?</w:t>
      </w:r>
    </w:p>
    <w:p>
      <w:pPr>
        <w:spacing w:after="20"/>
      </w:pPr>
      <w:r>
        <w:t>A. They marked Epiphany as a ceremony that legally adopts a child.</w:t>
      </w:r>
    </w:p>
    <w:p>
      <w:pPr>
        <w:spacing w:after="20"/>
      </w:pPr>
      <w:r>
        <w:t>B. They marked Epiphany as the celebration of the coming of the Holy Spirit at Pentecost.</w:t>
      </w:r>
    </w:p>
    <w:p>
      <w:pPr>
        <w:spacing w:after="20"/>
      </w:pPr>
      <w:r>
        <w:t>C. They marked Epiphany as the beginning of Advent before Christmas.</w:t>
      </w:r>
    </w:p>
    <w:p>
      <w:pPr>
        <w:spacing w:after="20"/>
      </w:pPr>
      <w:r>
        <w:t>D. They marked Epiphany as the Christian celebration of the Resurrection.</w:t>
      </w:r>
    </w:p>
    <w:p>
      <w:pPr>
        <w:spacing w:after="20"/>
      </w:pPr>
      <w:r>
        <w:t>E. They marked Epiphany on 6 January with a celebration of the visit of the Magi.</w:t>
      </w:r>
    </w:p>
    <w:p>
      <w:r>
        <w:t>20. Which sentence uses “baptism” correctly in meaning and usage?</w:t>
      </w:r>
    </w:p>
    <w:p>
      <w:pPr>
        <w:spacing w:after="20"/>
      </w:pPr>
      <w:r>
        <w:t>A. The family attended a baptism that was solely the signing of a mortgage.</w:t>
      </w:r>
    </w:p>
    <w:p>
      <w:pPr>
        <w:spacing w:after="20"/>
      </w:pPr>
      <w:r>
        <w:t>B. The family attended the child’s baptism, during which the priest poured water over the child’s head.</w:t>
      </w:r>
    </w:p>
    <w:p>
      <w:pPr>
        <w:spacing w:after="20"/>
      </w:pPr>
      <w:r>
        <w:t>C. The family attended a baptism that was solely a legal adoption hearing.</w:t>
      </w:r>
    </w:p>
    <w:p>
      <w:pPr>
        <w:spacing w:after="20"/>
      </w:pPr>
      <w:r>
        <w:t>D. The family attended a baptism that was solely a discussion of genetic test results.</w:t>
      </w:r>
    </w:p>
    <w:p>
      <w:pPr>
        <w:spacing w:after="20"/>
      </w:pPr>
      <w:r>
        <w:t>E. The family attended a baptism that was solely a workplace induction.</w:t>
      </w:r>
    </w:p>
    <w:p>
      <w:pPr>
        <w:pStyle w:val="Heading1"/>
      </w:pPr>
      <w:r>
        <w:t>Essay · about 250 words</w:t>
      </w:r>
    </w:p>
    <w:p>
      <w: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</w:t>
      </w:r>
    </w:p>
    <w:p>
      <w:r>
        <w:t>1. Our roots influence who we are, but they should not determine who we become. To what extent do you agree?</w:t>
      </w:r>
    </w:p>
    <w:p>
      <w:r>
        <w:t>2. The benefits of DNA ancestry testing outweigh the risks to personal privacy. Discuss both perspectives.</w:t>
      </w:r>
    </w:p>
    <w:p>
      <w:r>
        <w:t>3. Traditions must change in order to survive. To what extent do you agree?</w:t>
      </w:r>
    </w:p>
    <w:p>
      <w:r>
        <w:t>4. A sense of belonging depends more on shared experiences than on biological ancestry. Discuss both perspectives.</w:t>
      </w:r>
    </w:p>
    <w:p>
      <w: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213 · RT1 · Reading preview and ZipGrade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