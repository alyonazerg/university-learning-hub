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RT1 · Evolve 6 · Unit 7</w:t>
      </w:r>
    </w:p>
    <w:p>
      <w:r>
        <w:t>Group 213 · Test Version A</w:t>
      </w:r>
    </w:p>
    <w:p>
      <w:r>
        <w:t>For questions 1–20, choose ONE best answer and shade A, B, C, D or E on the separate ZipGrade answer sheet. Do not write MCQ answers on this question paper. Check the question numbers carefully. Fill in your name and group (Period). Select Version A if using that field. Write the essay on the separate double-sided essay sheet. Record your research participation choice on that sheet.</w:t>
      </w:r>
    </w:p>
    <w:p>
      <w:pPr>
        <w:pStyle w:val="Heading1"/>
      </w:pPr>
      <w:r>
        <w:t>Vocabulary and collocations · 1–8</w:t>
      </w:r>
    </w:p>
    <w:p>
      <w:r>
        <w:t>1. Elena discovered that her great-great-grandfather moved abroad in 1820. Which statement describes the discovery accurately?</w:t>
      </w:r>
    </w:p>
    <w:p>
      <w:pPr>
        <w:spacing w:after="20"/>
      </w:pPr>
      <w:r>
        <w:t>A. She discovered her present-day citizenship.</w:t>
      </w:r>
    </w:p>
    <w:p>
      <w:pPr>
        <w:spacing w:after="20"/>
      </w:pPr>
      <w:r>
        <w:t>B. She discovered who would inherit her possessions.</w:t>
      </w:r>
    </w:p>
    <w:p>
      <w:pPr>
        <w:spacing w:after="20"/>
      </w:pPr>
      <w:r>
        <w:t>C. She learned where one of her descendants had lived.</w:t>
      </w:r>
    </w:p>
    <w:p>
      <w:pPr>
        <w:spacing w:after="20"/>
      </w:pPr>
      <w:r>
        <w:t>D. She learned where one of her ancestors had lived.</w:t>
      </w:r>
    </w:p>
    <w:p>
      <w:pPr>
        <w:spacing w:after="20"/>
      </w:pPr>
      <w:r>
        <w:t>E. She identified the parents who had adopted her.</w:t>
      </w:r>
    </w:p>
    <w:p>
      <w:r>
        <w:t>2. Choose the expression that best fits the meaning and usage in this context.</w:t>
        <w:br/>
        <w:t>The records trace Omar’s family line through several generations. They tell him about his ___, rather than his present-day citizenship.</w:t>
      </w:r>
    </w:p>
    <w:p>
      <w:pPr>
        <w:spacing w:after="20"/>
      </w:pPr>
      <w:r>
        <w:t>A. ancestry</w:t>
      </w:r>
    </w:p>
    <w:p>
      <w:pPr>
        <w:spacing w:after="20"/>
      </w:pPr>
      <w:r>
        <w:t>B. nationality</w:t>
      </w:r>
    </w:p>
    <w:p>
      <w:pPr>
        <w:spacing w:after="20"/>
      </w:pPr>
      <w:r>
        <w:t>C. identity</w:t>
      </w:r>
    </w:p>
    <w:p>
      <w:pPr>
        <w:spacing w:after="20"/>
      </w:pPr>
      <w:r>
        <w:t>D. heritage</w:t>
      </w:r>
    </w:p>
    <w:p>
      <w:pPr>
        <w:spacing w:after="20"/>
      </w:pPr>
      <w:r>
        <w:t>E. ethnicity</w:t>
      </w:r>
    </w:p>
    <w:p>
      <w:r>
        <w:t>3. Choose the expression that best fits the meaning and usage in this context.</w:t>
        <w:br/>
        <w:t>Eva checks birth certificates, marriage records and family trees to establish who was related to whom. Her research is in ___, not DNA analysis.</w:t>
      </w:r>
    </w:p>
    <w:p>
      <w:pPr>
        <w:spacing w:after="20"/>
      </w:pPr>
      <w:r>
        <w:t>A. anthropology</w:t>
      </w:r>
    </w:p>
    <w:p>
      <w:pPr>
        <w:spacing w:after="20"/>
      </w:pPr>
      <w:r>
        <w:t>B. genetics</w:t>
      </w:r>
    </w:p>
    <w:p>
      <w:pPr>
        <w:spacing w:after="20"/>
      </w:pPr>
      <w:r>
        <w:t>C. archaeology</w:t>
      </w:r>
    </w:p>
    <w:p>
      <w:pPr>
        <w:spacing w:after="20"/>
      </w:pPr>
      <w:r>
        <w:t>D. genealogy</w:t>
      </w:r>
    </w:p>
    <w:p>
      <w:pPr>
        <w:spacing w:after="20"/>
      </w:pPr>
      <w:r>
        <w:t>E. ethnography</w:t>
      </w:r>
    </w:p>
    <w:p>
      <w:r>
        <w:t>4. Choose the expression that best fits the meaning and usage in this context.</w:t>
        <w:br/>
        <w:t>The survey asks respondents how they identify culturally, separately from where they hold citizenship. That question concerns their ___.</w:t>
      </w:r>
    </w:p>
    <w:p>
      <w:pPr>
        <w:spacing w:after="20"/>
      </w:pPr>
      <w:r>
        <w:t>A. citizenship</w:t>
      </w:r>
    </w:p>
    <w:p>
      <w:pPr>
        <w:spacing w:after="20"/>
      </w:pPr>
      <w:r>
        <w:t>B. nationality</w:t>
      </w:r>
    </w:p>
    <w:p>
      <w:pPr>
        <w:spacing w:after="20"/>
      </w:pPr>
      <w:r>
        <w:t>C. ethnicity</w:t>
      </w:r>
    </w:p>
    <w:p>
      <w:pPr>
        <w:spacing w:after="20"/>
      </w:pPr>
      <w:r>
        <w:t>D. residence</w:t>
      </w:r>
    </w:p>
    <w:p>
      <w:pPr>
        <w:spacing w:after="20"/>
      </w:pPr>
      <w:r>
        <w:t>E. ancestry</w:t>
      </w:r>
    </w:p>
    <w:p>
      <w:r>
        <w:t>5. Choose the expression that best fits the meaning and usage in this context.</w:t>
        <w:br/>
        <w:t>The community restored its old meeting hall and recorded traditional songs so that younger residents could learn about their cultural ___.</w:t>
      </w:r>
    </w:p>
    <w:p>
      <w:pPr>
        <w:spacing w:after="20"/>
      </w:pPr>
      <w:r>
        <w:t>A. ethnicity</w:t>
      </w:r>
    </w:p>
    <w:p>
      <w:pPr>
        <w:spacing w:after="20"/>
      </w:pPr>
      <w:r>
        <w:t>B. nationality</w:t>
      </w:r>
    </w:p>
    <w:p>
      <w:pPr>
        <w:spacing w:after="20"/>
      </w:pPr>
      <w:r>
        <w:t>C. ancestry</w:t>
      </w:r>
    </w:p>
    <w:p>
      <w:pPr>
        <w:spacing w:after="20"/>
      </w:pPr>
      <w:r>
        <w:t>D. genealogy</w:t>
      </w:r>
    </w:p>
    <w:p>
      <w:pPr>
        <w:spacing w:after="20"/>
      </w:pPr>
      <w:r>
        <w:t>E. heritage</w:t>
      </w:r>
    </w:p>
    <w:p>
      <w:r>
        <w:t>6. Choose the expression that best fits the meaning and usage in this context.</w:t>
        <w:br/>
        <w:t>After the court completed the legal process, the couple became the child’s ___ parents, with permanent parental rights and responsibilities.</w:t>
      </w:r>
    </w:p>
    <w:p>
      <w:pPr>
        <w:spacing w:after="20"/>
      </w:pPr>
      <w:r>
        <w:t>A. adoptive</w:t>
      </w:r>
    </w:p>
    <w:p>
      <w:pPr>
        <w:spacing w:after="20"/>
      </w:pPr>
      <w:r>
        <w:t>B. surrogate</w:t>
      </w:r>
    </w:p>
    <w:p>
      <w:pPr>
        <w:spacing w:after="20"/>
      </w:pPr>
      <w:r>
        <w:t>C. foster</w:t>
      </w:r>
    </w:p>
    <w:p>
      <w:pPr>
        <w:spacing w:after="20"/>
      </w:pPr>
      <w:r>
        <w:t>D. biological</w:t>
      </w:r>
    </w:p>
    <w:p>
      <w:pPr>
        <w:spacing w:after="20"/>
      </w:pPr>
      <w:r>
        <w:t>E. prospective</w:t>
      </w:r>
    </w:p>
    <w:p>
      <w:r>
        <w:t>7. Choose the expression that best fits the meaning and usage in this context.</w:t>
        <w:br/>
        <w:t>When the speaker described feeling caught between two cultures, many listeners recognised their own experience. Her account struck a ___ with them.</w:t>
      </w:r>
    </w:p>
    <w:p>
      <w:pPr>
        <w:spacing w:after="20"/>
      </w:pPr>
      <w:r>
        <w:t>A. rhythm</w:t>
      </w:r>
    </w:p>
    <w:p>
      <w:pPr>
        <w:spacing w:after="20"/>
      </w:pPr>
      <w:r>
        <w:t>B. chord</w:t>
      </w:r>
    </w:p>
    <w:p>
      <w:pPr>
        <w:spacing w:after="20"/>
      </w:pPr>
      <w:r>
        <w:t>C. note</w:t>
      </w:r>
    </w:p>
    <w:p>
      <w:pPr>
        <w:spacing w:after="20"/>
      </w:pPr>
      <w:r>
        <w:t>D. harmony</w:t>
      </w:r>
    </w:p>
    <w:p>
      <w:pPr>
        <w:spacing w:after="20"/>
      </w:pPr>
      <w:r>
        <w:t>E. tone</w:t>
      </w:r>
    </w:p>
    <w:p>
      <w:r>
        <w:t>8. Choose the expression that best fits the meaning and usage in this context.</w:t>
        <w:br/>
        <w:t>At the ceremony, the younger members paid ___ to the elders who had preserved the language and taught it to others.</w:t>
      </w:r>
    </w:p>
    <w:p>
      <w:pPr>
        <w:spacing w:after="20"/>
      </w:pPr>
      <w:r>
        <w:t>A. respect</w:t>
      </w:r>
    </w:p>
    <w:p>
      <w:pPr>
        <w:spacing w:after="20"/>
      </w:pPr>
      <w:r>
        <w:t>B. honour</w:t>
      </w:r>
    </w:p>
    <w:p>
      <w:pPr>
        <w:spacing w:after="20"/>
      </w:pPr>
      <w:r>
        <w:t>C. tribute</w:t>
      </w:r>
    </w:p>
    <w:p>
      <w:pPr>
        <w:spacing w:after="20"/>
      </w:pPr>
      <w:r>
        <w:t>D. homage</w:t>
      </w:r>
    </w:p>
    <w:p>
      <w:pPr>
        <w:spacing w:after="20"/>
      </w:pPr>
      <w:r>
        <w:t>E. attention</w:t>
      </w:r>
    </w:p>
    <w:p>
      <w:r>
        <w:br w:type="page"/>
      </w:r>
    </w:p>
    <w:p>
      <w:pPr>
        <w:pStyle w:val="Heading1"/>
      </w:pPr>
      <w:r>
        <w:t>Grammar · 9–16</w:t>
      </w:r>
    </w:p>
    <w:p>
      <w:r>
        <w:t>9. Choose the correct completion: Not until the documents arrived ___ that the family story was inaccurate.</w:t>
      </w:r>
    </w:p>
    <w:p>
      <w:pPr>
        <w:spacing w:after="20"/>
      </w:pPr>
      <w:r>
        <w:t>A. she did realise</w:t>
      </w:r>
    </w:p>
    <w:p>
      <w:pPr>
        <w:spacing w:after="20"/>
      </w:pPr>
      <w:r>
        <w:t>B. did she realised</w:t>
      </w:r>
    </w:p>
    <w:p>
      <w:pPr>
        <w:spacing w:after="20"/>
      </w:pPr>
      <w:r>
        <w:t>C. had she realise</w:t>
      </w:r>
    </w:p>
    <w:p>
      <w:pPr>
        <w:spacing w:after="20"/>
      </w:pPr>
      <w:r>
        <w:t>D. did she realise</w:t>
      </w:r>
    </w:p>
    <w:p>
      <w:pPr>
        <w:spacing w:after="20"/>
      </w:pPr>
      <w:r>
        <w:t>E. she realised</w:t>
      </w:r>
    </w:p>
    <w:p>
      <w:r>
        <w:t>10. Choose the correct completion: Never before ___ so many details about his ancestry.</w:t>
      </w:r>
    </w:p>
    <w:p>
      <w:pPr>
        <w:spacing w:after="20"/>
      </w:pPr>
      <w:r>
        <w:t>A. did he discovered</w:t>
      </w:r>
    </w:p>
    <w:p>
      <w:pPr>
        <w:spacing w:after="20"/>
      </w:pPr>
      <w:r>
        <w:t>B. he had discovered</w:t>
      </w:r>
    </w:p>
    <w:p>
      <w:pPr>
        <w:spacing w:after="20"/>
      </w:pPr>
      <w:r>
        <w:t>C. had he discovered</w:t>
      </w:r>
    </w:p>
    <w:p>
      <w:pPr>
        <w:spacing w:after="20"/>
      </w:pPr>
      <w:r>
        <w:t>D. had discovered he</w:t>
      </w:r>
    </w:p>
    <w:p>
      <w:pPr>
        <w:spacing w:after="20"/>
      </w:pPr>
      <w:r>
        <w:t>E. he did discover</w:t>
      </w:r>
    </w:p>
    <w:p>
      <w:r>
        <w:t>11. Choose the correctly inverted sentence.</w:t>
      </w:r>
    </w:p>
    <w:p>
      <w:pPr>
        <w:spacing w:after="20"/>
      </w:pPr>
      <w:r>
        <w:t>A. Only after the ceremony we understood its significance.</w:t>
      </w:r>
    </w:p>
    <w:p>
      <w:pPr>
        <w:spacing w:after="20"/>
      </w:pPr>
      <w:r>
        <w:t>B. Only after the ceremony did we understood its significance.</w:t>
      </w:r>
    </w:p>
    <w:p>
      <w:pPr>
        <w:spacing w:after="20"/>
      </w:pPr>
      <w:r>
        <w:t>C. Only after the ceremony understood we its significance.</w:t>
      </w:r>
    </w:p>
    <w:p>
      <w:pPr>
        <w:spacing w:after="20"/>
      </w:pPr>
      <w:r>
        <w:t>D. Only after the ceremony had we understand its significance.</w:t>
      </w:r>
    </w:p>
    <w:p>
      <w:pPr>
        <w:spacing w:after="20"/>
      </w:pPr>
      <w:r>
        <w:t>E. Only after the ceremony did we understand its significance.</w:t>
      </w:r>
    </w:p>
    <w:p>
      <w:r>
        <w:t>12. Choose the correct completion: Not only ___ the old custom, but it also made it accessible to newcomers.</w:t>
      </w:r>
    </w:p>
    <w:p>
      <w:pPr>
        <w:spacing w:after="20"/>
      </w:pPr>
      <w:r>
        <w:t>A. had the festival preserve</w:t>
      </w:r>
    </w:p>
    <w:p>
      <w:pPr>
        <w:spacing w:after="20"/>
      </w:pPr>
      <w:r>
        <w:t>B. did the festival preserve</w:t>
      </w:r>
    </w:p>
    <w:p>
      <w:pPr>
        <w:spacing w:after="20"/>
      </w:pPr>
      <w:r>
        <w:t>C. the festival preserved</w:t>
      </w:r>
    </w:p>
    <w:p>
      <w:pPr>
        <w:spacing w:after="20"/>
      </w:pPr>
      <w:r>
        <w:t>D. did the festival preserved</w:t>
      </w:r>
    </w:p>
    <w:p>
      <w:pPr>
        <w:spacing w:after="20"/>
      </w:pPr>
      <w:r>
        <w:t>E. preserved the festival</w:t>
      </w:r>
    </w:p>
    <w:p>
      <w:r>
        <w:t>13. Choose the correct completion: Little ___ at the time how important those records would become.</w:t>
      </w:r>
    </w:p>
    <w:p>
      <w:pPr>
        <w:spacing w:after="20"/>
      </w:pPr>
      <w:r>
        <w:t>A. they did knew</w:t>
      </w:r>
    </w:p>
    <w:p>
      <w:pPr>
        <w:spacing w:after="20"/>
      </w:pPr>
      <w:r>
        <w:t>B. had they knew</w:t>
      </w:r>
    </w:p>
    <w:p>
      <w:pPr>
        <w:spacing w:after="20"/>
      </w:pPr>
      <w:r>
        <w:t>C. did they knew</w:t>
      </w:r>
    </w:p>
    <w:p>
      <w:pPr>
        <w:spacing w:after="20"/>
      </w:pPr>
      <w:r>
        <w:t>D. did they know</w:t>
      </w:r>
    </w:p>
    <w:p>
      <w:pPr>
        <w:spacing w:after="20"/>
      </w:pPr>
      <w:r>
        <w:t>E. they knew</w:t>
      </w:r>
    </w:p>
    <w:p>
      <w:r>
        <w:t>14. Choose the correct completion: Under no circumstances ___ without explicit permission.</w:t>
      </w:r>
    </w:p>
    <w:p>
      <w:pPr>
        <w:spacing w:after="20"/>
      </w:pPr>
      <w:r>
        <w:t>A. should the records be shared</w:t>
      </w:r>
    </w:p>
    <w:p>
      <w:pPr>
        <w:spacing w:after="20"/>
      </w:pPr>
      <w:r>
        <w:t>B. the records should be shared</w:t>
      </w:r>
    </w:p>
    <w:p>
      <w:pPr>
        <w:spacing w:after="20"/>
      </w:pPr>
      <w:r>
        <w:t>C. should be the records shared</w:t>
      </w:r>
    </w:p>
    <w:p>
      <w:pPr>
        <w:spacing w:after="20"/>
      </w:pPr>
      <w:r>
        <w:t>D. the records should share</w:t>
      </w:r>
    </w:p>
    <w:p>
      <w:pPr>
        <w:spacing w:after="20"/>
      </w:pPr>
      <w:r>
        <w:t>E. should the records shared</w:t>
      </w:r>
    </w:p>
    <w:p>
      <w:r>
        <w:t>15. Use full subject–verb inversion after the fronted place phrase: At the far end of the village ___.</w:t>
      </w:r>
    </w:p>
    <w:p>
      <w:pPr>
        <w:spacing w:after="20"/>
      </w:pPr>
      <w:r>
        <w:t>A. an ancient shrine stood</w:t>
      </w:r>
    </w:p>
    <w:p>
      <w:pPr>
        <w:spacing w:after="20"/>
      </w:pPr>
      <w:r>
        <w:t>B. stood an ancient shrine</w:t>
      </w:r>
    </w:p>
    <w:p>
      <w:pPr>
        <w:spacing w:after="20"/>
      </w:pPr>
      <w:r>
        <w:t>C. an ancient shrine did stood</w:t>
      </w:r>
    </w:p>
    <w:p>
      <w:pPr>
        <w:spacing w:after="20"/>
      </w:pPr>
      <w:r>
        <w:t>D. stood it an ancient shrine</w:t>
      </w:r>
    </w:p>
    <w:p>
      <w:pPr>
        <w:spacing w:after="20"/>
      </w:pPr>
      <w:r>
        <w:t>E. did stood an ancient shrine</w:t>
      </w:r>
    </w:p>
    <w:p>
      <w:r>
        <w:t>16. Choose the correct completion with a pronoun subject: Into the courtyard ___.</w:t>
      </w:r>
    </w:p>
    <w:p>
      <w:pPr>
        <w:spacing w:after="20"/>
      </w:pPr>
      <w:r>
        <w:t>A. ran she</w:t>
      </w:r>
    </w:p>
    <w:p>
      <w:pPr>
        <w:spacing w:after="20"/>
      </w:pPr>
      <w:r>
        <w:t>B. did she ran</w:t>
      </w:r>
    </w:p>
    <w:p>
      <w:pPr>
        <w:spacing w:after="20"/>
      </w:pPr>
      <w:r>
        <w:t>C. had ran she</w:t>
      </w:r>
    </w:p>
    <w:p>
      <w:pPr>
        <w:spacing w:after="20"/>
      </w:pPr>
      <w:r>
        <w:t>D. ran did she</w:t>
      </w:r>
    </w:p>
    <w:p>
      <w:pPr>
        <w:spacing w:after="20"/>
      </w:pPr>
      <w:r>
        <w:t>E. she ran</w:t>
      </w:r>
    </w:p>
    <w:p>
      <w:r>
        <w:br w:type="page"/>
      </w:r>
    </w:p>
    <w:p>
      <w:pPr>
        <w:pStyle w:val="Heading1"/>
      </w:pPr>
      <w:r>
        <w:t>Group-specific vocabulary · 17–20</w:t>
      </w:r>
    </w:p>
    <w:p>
      <w:r>
        <w:t>17. Choose the expression that best fits the meaning and usage in this context.</w:t>
        <w:br/>
        <w:t>Leo refuses to open an umbrella indoors because he believes it brings bad luck. Although he knows there is no evidence, he remains ___.</w:t>
      </w:r>
    </w:p>
    <w:p>
      <w:pPr>
        <w:spacing w:after="20"/>
      </w:pPr>
      <w:r>
        <w:t>A. superstitious</w:t>
      </w:r>
    </w:p>
    <w:p>
      <w:pPr>
        <w:spacing w:after="20"/>
      </w:pPr>
      <w:r>
        <w:t>B. religious</w:t>
      </w:r>
    </w:p>
    <w:p>
      <w:pPr>
        <w:spacing w:after="20"/>
      </w:pPr>
      <w:r>
        <w:t>C. cautious</w:t>
      </w:r>
    </w:p>
    <w:p>
      <w:pPr>
        <w:spacing w:after="20"/>
      </w:pPr>
      <w:r>
        <w:t>D. sceptical</w:t>
      </w:r>
    </w:p>
    <w:p>
      <w:pPr>
        <w:spacing w:after="20"/>
      </w:pPr>
      <w:r>
        <w:t>E. traditional</w:t>
      </w:r>
    </w:p>
    <w:p>
      <w:r>
        <w:t>18. Which sentence uses nutmeg accurately?</w:t>
      </w:r>
    </w:p>
    <w:p>
      <w:pPr>
        <w:spacing w:after="20"/>
      </w:pPr>
      <w:r>
        <w:t>A. She poured a glass of nutmeg over the salad.</w:t>
      </w:r>
    </w:p>
    <w:p>
      <w:pPr>
        <w:spacing w:after="20"/>
      </w:pPr>
      <w:r>
        <w:t>B. She wore a nutmeg to protect her hands.</w:t>
      </w:r>
    </w:p>
    <w:p>
      <w:pPr>
        <w:spacing w:after="20"/>
      </w:pPr>
      <w:r>
        <w:t>C. She grated a little nutmeg into the warm milk.</w:t>
      </w:r>
    </w:p>
    <w:p>
      <w:pPr>
        <w:spacing w:after="20"/>
      </w:pPr>
      <w:r>
        <w:t>D. She used nutmeg to describe her family tree.</w:t>
      </w:r>
    </w:p>
    <w:p>
      <w:pPr>
        <w:spacing w:after="20"/>
      </w:pPr>
      <w:r>
        <w:t>E. She booked a nutmeg to celebrate the festival.</w:t>
      </w:r>
    </w:p>
    <w:p>
      <w:r>
        <w:t>19. Choose the expression that best fits the meaning and usage in this context.</w:t>
        <w:br/>
        <w:t>In our local tradition, celebrations continue until ___ on 6 January, when the visit of the Magi is commemorated.</w:t>
      </w:r>
    </w:p>
    <w:p>
      <w:pPr>
        <w:spacing w:after="20"/>
      </w:pPr>
      <w:r>
        <w:t>A. Easter</w:t>
      </w:r>
    </w:p>
    <w:p>
      <w:pPr>
        <w:spacing w:after="20"/>
      </w:pPr>
      <w:r>
        <w:t>B. Pentecost</w:t>
      </w:r>
    </w:p>
    <w:p>
      <w:pPr>
        <w:spacing w:after="20"/>
      </w:pPr>
      <w:r>
        <w:t>C. Christmas</w:t>
      </w:r>
    </w:p>
    <w:p>
      <w:pPr>
        <w:spacing w:after="20"/>
      </w:pPr>
      <w:r>
        <w:t>D. Advent</w:t>
      </w:r>
    </w:p>
    <w:p>
      <w:pPr>
        <w:spacing w:after="20"/>
      </w:pPr>
      <w:r>
        <w:t>E. Epiphany</w:t>
      </w:r>
    </w:p>
    <w:p>
      <w:r>
        <w:t>20. Choose the expression that best fits the meaning and usage in this context.</w:t>
        <w:br/>
        <w:t>The family gathered at the church for the child’s ___. During the ceremony, the priest poured water over the child’s head.</w:t>
      </w:r>
    </w:p>
    <w:p>
      <w:pPr>
        <w:spacing w:after="20"/>
      </w:pPr>
      <w:r>
        <w:t>A. communion</w:t>
      </w:r>
    </w:p>
    <w:p>
      <w:pPr>
        <w:spacing w:after="20"/>
      </w:pPr>
      <w:r>
        <w:t>B. baptism</w:t>
      </w:r>
    </w:p>
    <w:p>
      <w:pPr>
        <w:spacing w:after="20"/>
      </w:pPr>
      <w:r>
        <w:t>C. ordination</w:t>
      </w:r>
    </w:p>
    <w:p>
      <w:pPr>
        <w:spacing w:after="20"/>
      </w:pPr>
      <w:r>
        <w:t>D. confirmation</w:t>
      </w:r>
    </w:p>
    <w:p>
      <w:pPr>
        <w:spacing w:after="20"/>
      </w:pPr>
      <w:r>
        <w:t>E. wedding</w:t>
      </w:r>
    </w:p>
    <w:p>
      <w:pPr>
        <w:pStyle w:val="Heading1"/>
      </w:pPr>
      <w:r>
        <w:t>Essay · about 250 words</w:t>
      </w:r>
    </w:p>
    <w:p>
      <w:r>
        <w:t>Write an essay of about 250 words: Our roots influence us, but they do not define us. To what extent do you agree? Discuss the roles of upbringing, inherited background and personal choice. Consider a contrasting perspective and reach a reasoned conclusion. You may use general or invented examples; personal family disclosure is not required. Do not copy task sentences or the reading preview.</w:t>
      </w:r>
    </w:p>
    <w:p>
      <w:r>
        <w:t>Write your essay on the separate essay sheet. Do not write on this question paper.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Revision Test · Unit 7 · Group 213 · ZipGrade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