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DIALOGUE 1 · STUDENT A</w:t>
            </w:r>
          </w:p>
          <w:p>
            <w:r>
              <w:rPr>
                <w:b w:val="0"/>
                <w:sz w:val="21"/>
              </w:rPr>
              <w:t>Meaningful Work or a High Salary</w:t>
              <w:br/>
              <w:br/>
              <w:t>Situation:</w:t>
              <w:br/>
              <w:t>You are advising a graduate who has two job offers: one pays well but is not very interesting; the other is meaningful but pays less. Agree on which offer to recommend.</w:t>
              <w:br/>
              <w:br/>
              <w:t>Student A:</w:t>
              <w:br/>
              <w:t>You think financial security should come first. Explain the benefits of the higher salary and respond to your partner’s concerns.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DIALOGUE 1 · STUDENT B</w:t>
            </w:r>
          </w:p>
          <w:p>
            <w:r>
              <w:rPr>
                <w:b w:val="0"/>
                <w:sz w:val="21"/>
              </w:rPr>
              <w:t>Meaningful Work or a High Salary</w:t>
              <w:br/>
              <w:br/>
              <w:t>Situation:</w:t>
              <w:br/>
              <w:t>You are advising a graduate who has two job offers: one pays well but is not very interesting; the other is meaningful but pays less. Agree on which offer to recommend.</w:t>
              <w:br/>
              <w:br/>
              <w:t>Student B:</w:t>
              <w:br/>
              <w:t>You think fulfilment and personal values should come first. Explain the benefits of meaningful work and suggest a realistic compromise.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DIALOGUE 2 · STUDENT A</w:t>
            </w:r>
          </w:p>
          <w:p>
            <w:r>
              <w:rPr>
                <w:b w:val="0"/>
                <w:sz w:val="21"/>
              </w:rPr>
              <w:t>A Purchase Worth Making</w:t>
              <w:br/>
              <w:br/>
              <w:t>Situation:</w:t>
              <w:br/>
              <w:t>You have a limited budget and are deciding how to spend it. You can buy a useful object or pay for a memorable experience. Agree on one choice.</w:t>
              <w:br/>
              <w:br/>
              <w:t>Student A:</w:t>
              <w:br/>
              <w:t>You prefer a practical object that can be used for a long time. Explain its value and question the benefits of the experience.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DIALOGUE 2 · STUDENT B</w:t>
            </w:r>
          </w:p>
          <w:p>
            <w:r>
              <w:rPr>
                <w:b w:val="0"/>
                <w:sz w:val="21"/>
              </w:rPr>
              <w:t>A Purchase Worth Making</w:t>
              <w:br/>
              <w:br/>
              <w:t>Situation:</w:t>
              <w:br/>
              <w:t>You have a limited budget and are deciding how to spend it. You can buy a useful object or pay for a memorable experience. Agree on one choice.</w:t>
              <w:br/>
              <w:br/>
              <w:t>Student B:</w:t>
              <w:br/>
              <w:t>You prefer an experience that can create lasting memories. Explain its value and respond to concerns about practicality.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DIALOGUE 3 · STUDENT A</w:t>
            </w:r>
          </w:p>
          <w:p>
            <w:r>
              <w:rPr>
                <w:b w:val="0"/>
                <w:sz w:val="21"/>
              </w:rPr>
              <w:t>Negotiating a Better Deal</w:t>
              <w:br/>
              <w:br/>
              <w:t>Situation:</w:t>
              <w:br/>
              <w:t>A customer wants to buy a second-hand bicycle, but the asking price is above their budget. Negotiate a deal that both people can accept.</w:t>
              <w:br/>
              <w:br/>
              <w:t>Student A:</w:t>
              <w:br/>
              <w:t>You are the customer. Ask for a lower price, give reasons, and offer a compromise.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DIALOGUE 3 · STUDENT B</w:t>
            </w:r>
          </w:p>
          <w:p>
            <w:r>
              <w:rPr>
                <w:b w:val="0"/>
                <w:sz w:val="21"/>
              </w:rPr>
              <w:t>Negotiating a Better Deal</w:t>
              <w:br/>
              <w:br/>
              <w:t>Situation:</w:t>
              <w:br/>
              <w:t>A customer wants to buy a second-hand bicycle, but the asking price is above their budget. Negotiate a deal that both people can accept.</w:t>
              <w:br/>
              <w:br/>
              <w:t>Student B:</w:t>
              <w:br/>
              <w:t>You are the seller. Explain why the bicycle is worth the price, respond to the offer, and decide what you can include in the deal.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DIALOGUE 4 · STUDENT A</w:t>
            </w:r>
          </w:p>
          <w:p>
            <w:r>
              <w:rPr>
                <w:b w:val="0"/>
                <w:sz w:val="21"/>
              </w:rPr>
              <w:t>An Impulsive Purchase</w:t>
              <w:br/>
              <w:br/>
              <w:t>Situation:</w:t>
              <w:br/>
              <w:t>One of you wants to buy an expensive item immediately because a website says the offer will end soon. Decide whether to buy it now or wait.</w:t>
              <w:br/>
              <w:br/>
              <w:t>Student A:</w:t>
              <w:br/>
              <w:t>You are excited about the offer and do not want to miss out. Explain why buying now seems worthwhile.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DIALOGUE 4 · STUDENT B</w:t>
            </w:r>
          </w:p>
          <w:p>
            <w:r>
              <w:rPr>
                <w:b w:val="0"/>
                <w:sz w:val="21"/>
              </w:rPr>
              <w:t>An Impulsive Purchase</w:t>
              <w:br/>
              <w:br/>
              <w:t>Situation:</w:t>
              <w:br/>
              <w:t>One of you wants to buy an expensive item immediately because a website says the offer will end soon. Decide whether to buy it now or wait.</w:t>
              <w:br/>
              <w:br/>
              <w:t>Student B:</w:t>
              <w:br/>
              <w:t>You think the offer may encourage an impulsive decision. Suggest checking reviews, comparing alternatives, or sleeping on it before buying.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DIALOGUE 5 · STUDENT A</w:t>
            </w:r>
          </w:p>
          <w:p>
            <w:r>
              <w:rPr>
                <w:b w:val="0"/>
                <w:sz w:val="21"/>
              </w:rPr>
              <w:t>A Class Boat Trip</w:t>
              <w:br/>
              <w:br/>
              <w:t>Situation:</w:t>
              <w:br/>
              <w:t>You are organising a class boat trip with a limited budget. You cannot afford all the food, entertainment, and comfort options. Agree on three priorities.</w:t>
              <w:br/>
              <w:br/>
              <w:t>Student A:</w:t>
              <w:br/>
              <w:t>You want to spend most of the budget on activities and entertainment. Explain what will make the trip memorable.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DIALOGUE 5 · STUDENT B</w:t>
            </w:r>
          </w:p>
          <w:p>
            <w:r>
              <w:rPr>
                <w:b w:val="0"/>
                <w:sz w:val="21"/>
              </w:rPr>
              <w:t>A Class Boat Trip</w:t>
              <w:br/>
              <w:br/>
              <w:t>Situation:</w:t>
              <w:br/>
              <w:t>You are organising a class boat trip with a limited budget. You cannot afford all the food, entertainment, and comfort options. Agree on three priorities.</w:t>
              <w:br/>
              <w:br/>
              <w:t>Student B:</w:t>
              <w:br/>
              <w:t>You want to prioritise practical needs such as food, shade, and transport. Explain your concerns and negotiate a balanced plan.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DIALOGUE 6 · STUDENT A</w:t>
            </w:r>
          </w:p>
          <w:p>
            <w:r>
              <w:rPr>
                <w:b w:val="0"/>
                <w:sz w:val="21"/>
              </w:rPr>
              <w:t>Helping or Being Paid</w:t>
              <w:br/>
              <w:br/>
              <w:t>Situation:</w:t>
              <w:br/>
              <w:t>A neighbour has asked for help with a small task and offered a small payment. Discuss whether to accept the money or help as a favour.</w:t>
              <w:br/>
              <w:br/>
              <w:t>Student A:</w:t>
              <w:br/>
              <w:t>You think payment recognises a person’s time and effort. Explain why accepting it can be fair.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7 · DIALOGUE 6 · STUDENT B</w:t>
            </w:r>
          </w:p>
          <w:p>
            <w:r>
              <w:rPr>
                <w:b w:val="0"/>
                <w:sz w:val="21"/>
              </w:rPr>
              <w:t>Helping or Being Paid</w:t>
              <w:br/>
              <w:br/>
              <w:t>Situation:</w:t>
              <w:br/>
              <w:t>A neighbour has asked for help with a small task and offered a small payment. Discuss whether to accept the money or help as a favour.</w:t>
              <w:br/>
              <w:br/>
              <w:t>Student B:</w:t>
              <w:br/>
              <w:t>You think treating help as a favour can strengthen relationships. Explain why money might change the situation and agree on an appropriate response.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DIALOGUE 1 · STUDENT A</w:t>
            </w:r>
          </w:p>
          <w:p>
            <w:r>
              <w:rPr>
                <w:b w:val="0"/>
                <w:sz w:val="21"/>
              </w:rPr>
              <w:t>Sharing a Study Space</w:t>
              <w:br/>
              <w:br/>
              <w:t>Situation:</w:t>
              <w:br/>
              <w:t>You share a room or study space, but you have different ideas about tidiness. Agree on practical rules that both of you can follow.</w:t>
              <w:br/>
              <w:br/>
              <w:t>Student A:</w:t>
              <w:br/>
              <w:t>You need a neat environment to concentrate. Explain which habits bother you and suggest clear rules.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DIALOGUE 1 · STUDENT B</w:t>
            </w:r>
          </w:p>
          <w:p>
            <w:r>
              <w:rPr>
                <w:b w:val="0"/>
                <w:sz w:val="21"/>
              </w:rPr>
              <w:t>Sharing a Study Space</w:t>
              <w:br/>
              <w:br/>
              <w:t>Situation:</w:t>
              <w:br/>
              <w:t>You share a room or study space, but you have different ideas about tidiness. Agree on practical rules that both of you can follow.</w:t>
              <w:br/>
              <w:br/>
              <w:t>Student B:</w:t>
              <w:br/>
              <w:t>You prefer a more relaxed environment and do not want to spend too much time cleaning. Explain your position and offer a compromise.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DIALOGUE 2 · STUDENT A</w:t>
            </w:r>
          </w:p>
          <w:p>
            <w:r>
              <w:rPr>
                <w:b w:val="0"/>
                <w:sz w:val="21"/>
              </w:rPr>
              <w:t>Starting a Side Project</w:t>
              <w:br/>
              <w:br/>
              <w:t>Situation:</w:t>
              <w:br/>
              <w:t>One of you wants to start a small side project while studying. Discuss the idea and decide on a manageable first step.</w:t>
              <w:br/>
              <w:br/>
              <w:t>Student A:</w:t>
              <w:br/>
              <w:t>Describe your project, explain why you are interested, and say what support you need.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DIALOGUE 2 · STUDENT B</w:t>
            </w:r>
          </w:p>
          <w:p>
            <w:r>
              <w:rPr>
                <w:b w:val="0"/>
                <w:sz w:val="21"/>
              </w:rPr>
              <w:t>Starting a Side Project</w:t>
              <w:br/>
              <w:br/>
              <w:t>Situation:</w:t>
              <w:br/>
              <w:t>One of you wants to start a small side project while studying. Discuss the idea and decide on a manageable first step.</w:t>
              <w:br/>
              <w:br/>
              <w:t>Student B:</w:t>
              <w:br/>
              <w:t>Show interest, ask questions, and suggest ways to develop the idea without taking on too much.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DIALOGUE 3 · STUDENT A</w:t>
            </w:r>
          </w:p>
          <w:p>
            <w:r>
              <w:rPr>
                <w:b w:val="0"/>
                <w:sz w:val="21"/>
              </w:rPr>
              <w:t>Too Many Commitments</w:t>
              <w:br/>
              <w:br/>
              <w:t>Situation:</w:t>
              <w:br/>
              <w:t>A student has agreed to several activities and now feels overwhelmed. Work together to make a realistic plan for the coming week.</w:t>
              <w:br/>
              <w:br/>
              <w:t>Student A:</w:t>
              <w:br/>
              <w:t>You are the overwhelmed student. Explain your commitments and why you find it difficult to give anything up.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DIALOGUE 3 · STUDENT B</w:t>
            </w:r>
          </w:p>
          <w:p>
            <w:r>
              <w:rPr>
                <w:b w:val="0"/>
                <w:sz w:val="21"/>
              </w:rPr>
              <w:t>Too Many Commitments</w:t>
              <w:br/>
              <w:br/>
              <w:t>Situation:</w:t>
              <w:br/>
              <w:t>A student has agreed to several activities and now feels overwhelmed. Work together to make a realistic plan for the coming week.</w:t>
              <w:br/>
              <w:br/>
              <w:t>Student B:</w:t>
              <w:br/>
              <w:t>You are a friend. Suggest priorities, encourage the student to set limits, and help them choose one change.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DIALOGUE 4 · STUDENT A</w:t>
            </w:r>
          </w:p>
          <w:p>
            <w:r>
              <w:rPr>
                <w:b w:val="0"/>
                <w:sz w:val="21"/>
              </w:rPr>
              <w:t>A Podcast About Stress</w:t>
              <w:br/>
              <w:br/>
              <w:t>Situation:</w:t>
              <w:br/>
              <w:t>You are creating a short podcast for university students about reducing everyday stress. Agree on its main message and two practical tips.</w:t>
              <w:br/>
              <w:br/>
              <w:t>Student A:</w:t>
              <w:br/>
              <w:t>You think the podcast should focus on organisation, planning, and small changes to routines. Explain your ideas.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DIALOGUE 4 · STUDENT B</w:t>
            </w:r>
          </w:p>
          <w:p>
            <w:r>
              <w:rPr>
                <w:b w:val="0"/>
                <w:sz w:val="21"/>
              </w:rPr>
              <w:t>A Podcast About Stress</w:t>
              <w:br/>
              <w:br/>
              <w:t>Situation:</w:t>
              <w:br/>
              <w:t>You are creating a short podcast for university students about reducing everyday stress. Agree on its main message and two practical tips.</w:t>
              <w:br/>
              <w:br/>
              <w:t>Student B:</w:t>
              <w:br/>
              <w:t>You think it should focus on rest, enjoyable activities, and asking for support. Explain your ideas and agree on a balanced episode.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DIALOGUE 5 · STUDENT A</w:t>
            </w:r>
          </w:p>
          <w:p>
            <w:r>
              <w:rPr>
                <w:b w:val="0"/>
                <w:sz w:val="21"/>
              </w:rPr>
              <w:t>Making a Complaint</w:t>
              <w:br/>
              <w:br/>
              <w:t>Situation:</w:t>
              <w:br/>
              <w:t>A customer has an everyday problem with a product or service and wants to complain. Discuss what happened and agree on a practical response.</w:t>
              <w:br/>
              <w:br/>
              <w:t>Student A:</w:t>
              <w:br/>
              <w:t>You are the customer. Explain the problem clearly, say how it affects you, and suggest a fair solution.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DIALOGUE 5 · STUDENT B</w:t>
            </w:r>
          </w:p>
          <w:p>
            <w:r>
              <w:rPr>
                <w:b w:val="0"/>
                <w:sz w:val="21"/>
              </w:rPr>
              <w:t>Making a Complaint</w:t>
              <w:br/>
              <w:br/>
              <w:t>Situation:</w:t>
              <w:br/>
              <w:t>A customer has an everyday problem with a product or service and wants to complain. Discuss what happened and agree on a practical response.</w:t>
              <w:br/>
              <w:br/>
              <w:t>Student B:</w:t>
              <w:br/>
              <w:t>You represent the company. Show interest, ask for details, respond politely, and offer a practical solution.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DIALOGUE 6 · STUDENT A</w:t>
            </w:r>
          </w:p>
          <w:p>
            <w:r>
              <w:rPr>
                <w:b w:val="0"/>
                <w:sz w:val="21"/>
              </w:rPr>
              <w:t>A New Routine</w:t>
              <w:br/>
              <w:br/>
              <w:t>Situation:</w:t>
              <w:br/>
              <w:t>You want to change your shared morning routine because you are often late and stressed. Agree on a plan for next week.</w:t>
              <w:br/>
              <w:br/>
              <w:t>Student A:</w:t>
              <w:br/>
              <w:t>You think careful preparation the evening before will solve the problem. Explain your plan.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8 · DIALOGUE 6 · STUDENT B</w:t>
            </w:r>
          </w:p>
          <w:p>
            <w:r>
              <w:rPr>
                <w:b w:val="0"/>
                <w:sz w:val="21"/>
              </w:rPr>
              <w:t>A New Routine</w:t>
              <w:br/>
              <w:br/>
              <w:t>Situation:</w:t>
              <w:br/>
              <w:t>You want to change your shared morning routine because you are often late and stressed. Agree on a plan for next week.</w:t>
              <w:br/>
              <w:br/>
              <w:t>Student B:</w:t>
              <w:br/>
              <w:t>You think the plan needs to be simpler and more flexible. Suggest an alternative and agree on what each person will do.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DIALOGUE 1 · STUDENT A</w:t>
            </w:r>
          </w:p>
          <w:p>
            <w:r>
              <w:rPr>
                <w:b w:val="0"/>
                <w:sz w:val="21"/>
              </w:rPr>
              <w:t>A Missed Opportunity</w:t>
              <w:br/>
              <w:br/>
              <w:t>Situation:</w:t>
              <w:br/>
              <w:t>A student has missed a deadline for an opportunity they wanted and is upset. Discuss what happened and decide what to do next.</w:t>
              <w:br/>
              <w:br/>
              <w:t>Student A:</w:t>
              <w:br/>
              <w:t>You are the student. Explain the mistake, describe your regrets, and say why the opportunity mattered.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DIALOGUE 1 · STUDENT B</w:t>
            </w:r>
          </w:p>
          <w:p>
            <w:r>
              <w:rPr>
                <w:b w:val="0"/>
                <w:sz w:val="21"/>
              </w:rPr>
              <w:t>A Missed Opportunity</w:t>
              <w:br/>
              <w:br/>
              <w:t>Situation:</w:t>
              <w:br/>
              <w:t>A student has missed a deadline for an opportunity they wanted and is upset. Discuss what happened and decide what to do next.</w:t>
              <w:br/>
              <w:br/>
              <w:t>Student B:</w:t>
              <w:br/>
              <w:t>You are a friend. Reassure the student, suggest possible next steps, and help them make a realistic plan.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DIALOGUE 2 · STUDENT A</w:t>
            </w:r>
          </w:p>
          <w:p>
            <w:r>
              <w:rPr>
                <w:b w:val="0"/>
                <w:sz w:val="21"/>
              </w:rPr>
              <w:t>A Lucky Success</w:t>
              <w:br/>
              <w:br/>
              <w:t>Situation:</w:t>
              <w:br/>
              <w:t>You are discussing someone who succeeded after an unexpected opportunity. Decide how much of the success was due to luck and how much to effort.</w:t>
              <w:br/>
              <w:br/>
              <w:t>Student A:</w:t>
              <w:br/>
              <w:t>You think luck was the main reason. Explain how things might have been different without the opportunity.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DIALOGUE 2 · STUDENT B</w:t>
            </w:r>
          </w:p>
          <w:p>
            <w:r>
              <w:rPr>
                <w:b w:val="0"/>
                <w:sz w:val="21"/>
              </w:rPr>
              <w:t>A Lucky Success</w:t>
              <w:br/>
              <w:br/>
              <w:t>Situation:</w:t>
              <w:br/>
              <w:t>You are discussing someone who succeeded after an unexpected opportunity. Decide how much of the success was due to luck and how much to effort.</w:t>
              <w:br/>
              <w:br/>
              <w:t>Student B:</w:t>
              <w:br/>
              <w:t>You think preparation and effort made the opportunity useful. Explain your view and acknowledge the role of chance.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DIALOGUE 3 · STUDENT A</w:t>
            </w:r>
          </w:p>
          <w:p>
            <w:r>
              <w:rPr>
                <w:b w:val="0"/>
                <w:sz w:val="21"/>
              </w:rPr>
              <w:t>An Advice Letter</w:t>
              <w:br/>
              <w:br/>
              <w:t>Situation:</w:t>
              <w:br/>
              <w:t>A younger student has written that they chose an activity they now regret and feel unable to change their mind. Agree on advice for your reply.</w:t>
              <w:br/>
              <w:br/>
              <w:t>Student A:</w:t>
              <w:br/>
              <w:t>You think they should continue for a while before making another decision. Explain the possible benefits.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DIALOGUE 3 · STUDENT B</w:t>
            </w:r>
          </w:p>
          <w:p>
            <w:r>
              <w:rPr>
                <w:b w:val="0"/>
                <w:sz w:val="21"/>
              </w:rPr>
              <w:t>An Advice Letter</w:t>
              <w:br/>
              <w:br/>
              <w:t>Situation:</w:t>
              <w:br/>
              <w:t>A younger student has written that they chose an activity they now regret and feel unable to change their mind. Agree on advice for your reply.</w:t>
              <w:br/>
              <w:br/>
              <w:t>Student B:</w:t>
              <w:br/>
              <w:t>You think they should consider changing direction. Explain the risks of continuing and agree on a supportive reply.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DIALOGUE 4 · STUDENT A</w:t>
            </w:r>
          </w:p>
          <w:p>
            <w:r>
              <w:rPr>
                <w:b w:val="0"/>
                <w:sz w:val="21"/>
              </w:rPr>
              <w:t>Putting a Mistake Right</w:t>
              <w:br/>
              <w:br/>
              <w:t>Situation:</w:t>
              <w:br/>
              <w:t>One of you accidentally caused a problem in a group project. Discuss how to repair the situation before the deadline.</w:t>
              <w:br/>
              <w:br/>
              <w:t>Student A:</w:t>
              <w:br/>
              <w:t>Explain what went wrong, take responsibility, and suggest how you can help.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DIALOGUE 4 · STUDENT B</w:t>
            </w:r>
          </w:p>
          <w:p>
            <w:r>
              <w:rPr>
                <w:b w:val="0"/>
                <w:sz w:val="21"/>
              </w:rPr>
              <w:t>Putting a Mistake Right</w:t>
              <w:br/>
              <w:br/>
              <w:t>Situation:</w:t>
              <w:br/>
              <w:t>One of you accidentally caused a problem in a group project. Discuss how to repair the situation before the deadline.</w:t>
              <w:br/>
              <w:br/>
              <w:t>Student B:</w:t>
              <w:br/>
              <w:t>Explain how the mistake affects the group, respond constructively, and help agree on a solution.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DIALOGUE 5 · STUDENT A</w:t>
            </w:r>
          </w:p>
          <w:p>
            <w:r>
              <w:rPr>
                <w:b w:val="0"/>
                <w:sz w:val="21"/>
              </w:rPr>
              <w:t>A Risky Decision</w:t>
              <w:br/>
              <w:br/>
              <w:t>Situation:</w:t>
              <w:br/>
              <w:t>You have been offered a new opportunity, but accepting it means giving up a familiar and secure option. Agree on what to do.</w:t>
              <w:br/>
              <w:br/>
              <w:t>Student A:</w:t>
              <w:br/>
              <w:t>You want to take the risk. Explain the possible benefits and what you might regret if you refused.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DIALOGUE 5 · STUDENT B</w:t>
            </w:r>
          </w:p>
          <w:p>
            <w:r>
              <w:rPr>
                <w:b w:val="0"/>
                <w:sz w:val="21"/>
              </w:rPr>
              <w:t>A Risky Decision</w:t>
              <w:br/>
              <w:br/>
              <w:t>Situation:</w:t>
              <w:br/>
              <w:t>You have been offered a new opportunity, but accepting it means giving up a familiar and secure option. Agree on what to do.</w:t>
              <w:br/>
              <w:br/>
              <w:t>Student B:</w:t>
              <w:br/>
              <w:t>You prefer the secure option. Explain the possible difficulties and suggest a way to reduce the risk.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DIALOGUE 6 · STUDENT A</w:t>
            </w:r>
          </w:p>
          <w:p>
            <w:r>
              <w:rPr>
                <w:b w:val="0"/>
                <w:sz w:val="21"/>
              </w:rPr>
              <w:t>Plans That Went Wrong</w:t>
              <w:br/>
              <w:br/>
              <w:t>Situation:</w:t>
              <w:br/>
              <w:t>Your plans for a trip have fallen through because of an unexpected problem. Decide on an alternative without blaming each other.</w:t>
              <w:br/>
              <w:br/>
              <w:t>Student A:</w:t>
              <w:br/>
              <w:t>You are disappointed and wish you had planned differently. Explain your concerns and suggest one alternative.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5 · UNIT 9 · DIALOGUE 6 · STUDENT B</w:t>
            </w:r>
          </w:p>
          <w:p>
            <w:r>
              <w:rPr>
                <w:b w:val="0"/>
                <w:sz w:val="21"/>
              </w:rPr>
              <w:t>Plans That Went Wrong</w:t>
              <w:br/>
              <w:br/>
              <w:t>Situation:</w:t>
              <w:br/>
              <w:t>Your plans for a trip have fallen through because of an unexpected problem. Decide on an alternative without blaming each other.</w:t>
              <w:br/>
              <w:br/>
              <w:t>Student B:</w:t>
              <w:br/>
              <w:t>You want to focus on what is still possible. Reassure your partner, suggest another alternative, and help reach agreement.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Evolve 5 Units 7–9 · cut-out situations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