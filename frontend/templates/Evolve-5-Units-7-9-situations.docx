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Conversation Situations · Evolve 5 · Units 7–9</w:t>
      </w:r>
    </w:p>
    <w:p>
      <w:r>
        <w:t>Dialogue: one minute to prepare. Discuss the situation, respond to each other, and try to reach a decision.</w:t>
      </w:r>
    </w:p>
    <w:p>
      <w:r>
        <w:t>Original assessment prompts adapted from course topics. General or invented examples are acceptable; students do not need to disclose private experiences.</w:t>
      </w:r>
    </w:p>
    <w:p>
      <w:pPr>
        <w:pStyle w:val="Heading1"/>
      </w:pPr>
      <w:r>
        <w:t>UNIT 7 — Priorities</w:t>
      </w:r>
    </w:p>
    <w:p>
      <w:pPr>
        <w:pStyle w:val="Heading2"/>
      </w:pPr>
      <w:r>
        <w:t>Conversation Situation 1: Meaningful Work or a High Salary</w:t>
      </w:r>
    </w:p>
    <w:p>
      <w:r>
        <w:rPr>
          <w:b/>
        </w:rPr>
        <w:t>Situation:</w:t>
      </w:r>
    </w:p>
    <w:p>
      <w:r>
        <w:t>You are advising a graduate who has two job offers: one pays well but is not very interesting; the other is meaningful but pays less. Agree on which offer to recommend.</w:t>
      </w:r>
    </w:p>
    <w:p>
      <w:r>
        <w:rPr>
          <w:b/>
        </w:rPr>
        <w:t>Student A:</w:t>
      </w:r>
    </w:p>
    <w:p>
      <w:r>
        <w:t>You think financial security should come first. Explain the benefits of the higher salary and respond to your partner’s concerns.</w:t>
      </w:r>
    </w:p>
    <w:p>
      <w:r>
        <w:rPr>
          <w:b/>
        </w:rPr>
        <w:t>Student B:</w:t>
      </w:r>
    </w:p>
    <w:p>
      <w:r>
        <w:t>You think fulfilment and personal values should come first. Explain the benefits of meaningful work and suggest a realistic compromise.</w:t>
      </w:r>
    </w:p>
    <w:p>
      <w:pPr>
        <w:pStyle w:val="Heading2"/>
      </w:pPr>
      <w:r>
        <w:t>Conversation Situation 2: A Purchase Worth Making</w:t>
      </w:r>
    </w:p>
    <w:p>
      <w:r>
        <w:rPr>
          <w:b/>
        </w:rPr>
        <w:t>Situation:</w:t>
      </w:r>
    </w:p>
    <w:p>
      <w:r>
        <w:t>You have a limited budget and are deciding how to spend it. You can buy a useful object or pay for a memorable experience. Agree on one choice.</w:t>
      </w:r>
    </w:p>
    <w:p>
      <w:r>
        <w:rPr>
          <w:b/>
        </w:rPr>
        <w:t>Student A:</w:t>
      </w:r>
    </w:p>
    <w:p>
      <w:r>
        <w:t>You prefer a practical object that can be used for a long time. Explain its value and question the benefits of the experience.</w:t>
      </w:r>
    </w:p>
    <w:p>
      <w:r>
        <w:rPr>
          <w:b/>
        </w:rPr>
        <w:t>Student B:</w:t>
      </w:r>
    </w:p>
    <w:p>
      <w:r>
        <w:t>You prefer an experience that can create lasting memories. Explain its value and respond to concerns about practicality.</w:t>
      </w:r>
    </w:p>
    <w:p>
      <w:pPr>
        <w:pStyle w:val="Heading2"/>
      </w:pPr>
      <w:r>
        <w:t>Conversation Situation 3: Negotiating a Better Deal</w:t>
      </w:r>
    </w:p>
    <w:p>
      <w:r>
        <w:rPr>
          <w:b/>
        </w:rPr>
        <w:t>Situation:</w:t>
      </w:r>
    </w:p>
    <w:p>
      <w:r>
        <w:t>A customer wants to buy a second-hand bicycle, but the asking price is above their budget. Negotiate a deal that both people can accept.</w:t>
      </w:r>
    </w:p>
    <w:p>
      <w:r>
        <w:rPr>
          <w:b/>
        </w:rPr>
        <w:t>Student A:</w:t>
      </w:r>
    </w:p>
    <w:p>
      <w:r>
        <w:t>You are the customer. Ask for a lower price, give reasons, and offer a compromise.</w:t>
      </w:r>
    </w:p>
    <w:p>
      <w:r>
        <w:rPr>
          <w:b/>
        </w:rPr>
        <w:t>Student B:</w:t>
      </w:r>
    </w:p>
    <w:p>
      <w:r>
        <w:t>You are the seller. Explain why the bicycle is worth the price, respond to the offer, and decide what you can include in the deal.</w:t>
      </w:r>
    </w:p>
    <w:p>
      <w:pPr>
        <w:pStyle w:val="Heading2"/>
      </w:pPr>
      <w:r>
        <w:t>Conversation Situation 4: An Impulsive Purchase</w:t>
      </w:r>
    </w:p>
    <w:p>
      <w:r>
        <w:rPr>
          <w:b/>
        </w:rPr>
        <w:t>Situation:</w:t>
      </w:r>
    </w:p>
    <w:p>
      <w:r>
        <w:t>One of you wants to buy an expensive item immediately because a website says the offer will end soon. Decide whether to buy it now or wait.</w:t>
      </w:r>
    </w:p>
    <w:p>
      <w:r>
        <w:rPr>
          <w:b/>
        </w:rPr>
        <w:t>Student A:</w:t>
      </w:r>
    </w:p>
    <w:p>
      <w:r>
        <w:t>You are excited about the offer and do not want to miss out. Explain why buying now seems worthwhile.</w:t>
      </w:r>
    </w:p>
    <w:p>
      <w:r>
        <w:rPr>
          <w:b/>
        </w:rPr>
        <w:t>Student B:</w:t>
      </w:r>
    </w:p>
    <w:p>
      <w:r>
        <w:t>You think the offer may encourage an impulsive decision. Suggest checking reviews, comparing alternatives, or sleeping on it before buying.</w:t>
      </w:r>
    </w:p>
    <w:p>
      <w:pPr>
        <w:pStyle w:val="Heading2"/>
      </w:pPr>
      <w:r>
        <w:t>Conversation Situation 5: A Class Boat Trip</w:t>
      </w:r>
    </w:p>
    <w:p>
      <w:r>
        <w:rPr>
          <w:b/>
        </w:rPr>
        <w:t>Situation:</w:t>
      </w:r>
    </w:p>
    <w:p>
      <w:r>
        <w:t>You are organising a class boat trip with a limited budget. You cannot afford all the food, entertainment, and comfort options. Agree on three priorities.</w:t>
      </w:r>
    </w:p>
    <w:p>
      <w:r>
        <w:rPr>
          <w:b/>
        </w:rPr>
        <w:t>Student A:</w:t>
      </w:r>
    </w:p>
    <w:p>
      <w:r>
        <w:t>You want to spend most of the budget on activities and entertainment. Explain what will make the trip memorable.</w:t>
      </w:r>
    </w:p>
    <w:p>
      <w:r>
        <w:rPr>
          <w:b/>
        </w:rPr>
        <w:t>Student B:</w:t>
      </w:r>
    </w:p>
    <w:p>
      <w:r>
        <w:t>You want to prioritise practical needs such as food, shade, and transport. Explain your concerns and negotiate a balanced plan.</w:t>
      </w:r>
    </w:p>
    <w:p>
      <w:pPr>
        <w:pStyle w:val="Heading2"/>
      </w:pPr>
      <w:r>
        <w:t>Conversation Situation 6: Helping or Being Paid</w:t>
      </w:r>
    </w:p>
    <w:p>
      <w:r>
        <w:rPr>
          <w:b/>
        </w:rPr>
        <w:t>Situation:</w:t>
      </w:r>
    </w:p>
    <w:p>
      <w:r>
        <w:t>A neighbour has asked for help with a small task and offered a small payment. Discuss whether to accept the money or help as a favour.</w:t>
      </w:r>
    </w:p>
    <w:p>
      <w:r>
        <w:rPr>
          <w:b/>
        </w:rPr>
        <w:t>Student A:</w:t>
      </w:r>
    </w:p>
    <w:p>
      <w:r>
        <w:t>You think payment recognises a person’s time and effort. Explain why accepting it can be fair.</w:t>
      </w:r>
    </w:p>
    <w:p>
      <w:r>
        <w:rPr>
          <w:b/>
        </w:rPr>
        <w:t>Student B:</w:t>
      </w:r>
    </w:p>
    <w:p>
      <w:r>
        <w:t>You think treating help as a favour can strengthen relationships. Explain why money might change the situation and agree on an appropriate response.</w:t>
      </w:r>
    </w:p>
    <w:p>
      <w:r>
        <w:br w:type="page"/>
      </w:r>
    </w:p>
    <w:p>
      <w:pPr>
        <w:pStyle w:val="Heading1"/>
      </w:pPr>
      <w:r>
        <w:t>UNIT 8 — Small Things Matter</w:t>
      </w:r>
    </w:p>
    <w:p>
      <w:pPr>
        <w:pStyle w:val="Heading2"/>
      </w:pPr>
      <w:r>
        <w:t>Conversation Situation 1: Sharing a Study Space</w:t>
      </w:r>
    </w:p>
    <w:p>
      <w:r>
        <w:rPr>
          <w:b/>
        </w:rPr>
        <w:t>Situation:</w:t>
      </w:r>
    </w:p>
    <w:p>
      <w:r>
        <w:t>You share a room or study space, but you have different ideas about tidiness. Agree on practical rules that both of you can follow.</w:t>
      </w:r>
    </w:p>
    <w:p>
      <w:r>
        <w:rPr>
          <w:b/>
        </w:rPr>
        <w:t>Student A:</w:t>
      </w:r>
    </w:p>
    <w:p>
      <w:r>
        <w:t>You need a neat environment to concentrate. Explain which habits bother you and suggest clear rules.</w:t>
      </w:r>
    </w:p>
    <w:p>
      <w:r>
        <w:rPr>
          <w:b/>
        </w:rPr>
        <w:t>Student B:</w:t>
      </w:r>
    </w:p>
    <w:p>
      <w:r>
        <w:t>You prefer a more relaxed environment and do not want to spend too much time cleaning. Explain your position and offer a compromise.</w:t>
      </w:r>
    </w:p>
    <w:p>
      <w:pPr>
        <w:pStyle w:val="Heading2"/>
      </w:pPr>
      <w:r>
        <w:t>Conversation Situation 2: Starting a Side Project</w:t>
      </w:r>
    </w:p>
    <w:p>
      <w:r>
        <w:rPr>
          <w:b/>
        </w:rPr>
        <w:t>Situation:</w:t>
      </w:r>
    </w:p>
    <w:p>
      <w:r>
        <w:t>One of you wants to start a small side project while studying. Discuss the idea and decide on a manageable first step.</w:t>
      </w:r>
    </w:p>
    <w:p>
      <w:r>
        <w:rPr>
          <w:b/>
        </w:rPr>
        <w:t>Student A:</w:t>
      </w:r>
    </w:p>
    <w:p>
      <w:r>
        <w:t>Describe your project, explain why you are interested, and say what support you need.</w:t>
      </w:r>
    </w:p>
    <w:p>
      <w:r>
        <w:rPr>
          <w:b/>
        </w:rPr>
        <w:t>Student B:</w:t>
      </w:r>
    </w:p>
    <w:p>
      <w:r>
        <w:t>Show interest, ask questions, and suggest ways to develop the idea without taking on too much.</w:t>
      </w:r>
    </w:p>
    <w:p>
      <w:pPr>
        <w:pStyle w:val="Heading2"/>
      </w:pPr>
      <w:r>
        <w:t>Conversation Situation 3: Too Many Commitments</w:t>
      </w:r>
    </w:p>
    <w:p>
      <w:r>
        <w:rPr>
          <w:b/>
        </w:rPr>
        <w:t>Situation:</w:t>
      </w:r>
    </w:p>
    <w:p>
      <w:r>
        <w:t>A student has agreed to several activities and now feels overwhelmed. Work together to make a realistic plan for the coming week.</w:t>
      </w:r>
    </w:p>
    <w:p>
      <w:r>
        <w:rPr>
          <w:b/>
        </w:rPr>
        <w:t>Student A:</w:t>
      </w:r>
    </w:p>
    <w:p>
      <w:r>
        <w:t>You are the overwhelmed student. Explain your commitments and why you find it difficult to give anything up.</w:t>
      </w:r>
    </w:p>
    <w:p>
      <w:r>
        <w:rPr>
          <w:b/>
        </w:rPr>
        <w:t>Student B:</w:t>
      </w:r>
    </w:p>
    <w:p>
      <w:r>
        <w:t>You are a friend. Suggest priorities, encourage the student to set limits, and help them choose one change.</w:t>
      </w:r>
    </w:p>
    <w:p>
      <w:pPr>
        <w:pStyle w:val="Heading2"/>
      </w:pPr>
      <w:r>
        <w:t>Conversation Situation 4: A Podcast About Stress</w:t>
      </w:r>
    </w:p>
    <w:p>
      <w:r>
        <w:rPr>
          <w:b/>
        </w:rPr>
        <w:t>Situation:</w:t>
      </w:r>
    </w:p>
    <w:p>
      <w:r>
        <w:t>You are creating a short podcast for university students about reducing everyday stress. Agree on its main message and two practical tips.</w:t>
      </w:r>
    </w:p>
    <w:p>
      <w:r>
        <w:rPr>
          <w:b/>
        </w:rPr>
        <w:t>Student A:</w:t>
      </w:r>
    </w:p>
    <w:p>
      <w:r>
        <w:t>You think the podcast should focus on organisation, planning, and small changes to routines. Explain your ideas.</w:t>
      </w:r>
    </w:p>
    <w:p>
      <w:r>
        <w:rPr>
          <w:b/>
        </w:rPr>
        <w:t>Student B:</w:t>
      </w:r>
    </w:p>
    <w:p>
      <w:r>
        <w:t>You think it should focus on rest, enjoyable activities, and asking for support. Explain your ideas and agree on a balanced episode.</w:t>
      </w:r>
    </w:p>
    <w:p>
      <w:pPr>
        <w:pStyle w:val="Heading2"/>
      </w:pPr>
      <w:r>
        <w:t>Conversation Situation 5: Making a Complaint</w:t>
      </w:r>
    </w:p>
    <w:p>
      <w:r>
        <w:rPr>
          <w:b/>
        </w:rPr>
        <w:t>Situation:</w:t>
      </w:r>
    </w:p>
    <w:p>
      <w:r>
        <w:t>A customer has an everyday problem with a product or service and wants to complain. Discuss what happened and agree on a practical response.</w:t>
      </w:r>
    </w:p>
    <w:p>
      <w:r>
        <w:rPr>
          <w:b/>
        </w:rPr>
        <w:t>Student A:</w:t>
      </w:r>
    </w:p>
    <w:p>
      <w:r>
        <w:t>You are the customer. Explain the problem clearly, say how it affects you, and suggest a fair solution.</w:t>
      </w:r>
    </w:p>
    <w:p>
      <w:r>
        <w:rPr>
          <w:b/>
        </w:rPr>
        <w:t>Student B:</w:t>
      </w:r>
    </w:p>
    <w:p>
      <w:r>
        <w:t>You represent the company. Show interest, ask for details, respond politely, and offer a practical solution.</w:t>
      </w:r>
    </w:p>
    <w:p>
      <w:pPr>
        <w:pStyle w:val="Heading2"/>
      </w:pPr>
      <w:r>
        <w:t>Conversation Situation 6: A New Routine</w:t>
      </w:r>
    </w:p>
    <w:p>
      <w:r>
        <w:rPr>
          <w:b/>
        </w:rPr>
        <w:t>Situation:</w:t>
      </w:r>
    </w:p>
    <w:p>
      <w:r>
        <w:t>You want to change your shared morning routine because you are often late and stressed. Agree on a plan for next week.</w:t>
      </w:r>
    </w:p>
    <w:p>
      <w:r>
        <w:rPr>
          <w:b/>
        </w:rPr>
        <w:t>Student A:</w:t>
      </w:r>
    </w:p>
    <w:p>
      <w:r>
        <w:t>You think careful preparation the evening before will solve the problem. Explain your plan.</w:t>
      </w:r>
    </w:p>
    <w:p>
      <w:r>
        <w:rPr>
          <w:b/>
        </w:rPr>
        <w:t>Student B:</w:t>
      </w:r>
    </w:p>
    <w:p>
      <w:r>
        <w:t>You think the plan needs to be simpler and more flexible. Suggest an alternative and agree on what each person will do.</w:t>
      </w:r>
    </w:p>
    <w:p>
      <w:r>
        <w:br w:type="page"/>
      </w:r>
    </w:p>
    <w:p>
      <w:pPr>
        <w:pStyle w:val="Heading1"/>
      </w:pPr>
      <w:r>
        <w:t>UNIT 9 — Things Happen</w:t>
      </w:r>
    </w:p>
    <w:p>
      <w:pPr>
        <w:pStyle w:val="Heading2"/>
      </w:pPr>
      <w:r>
        <w:t>Conversation Situation 1: A Missed Opportunity</w:t>
      </w:r>
    </w:p>
    <w:p>
      <w:r>
        <w:rPr>
          <w:b/>
        </w:rPr>
        <w:t>Situation:</w:t>
      </w:r>
    </w:p>
    <w:p>
      <w:r>
        <w:t>A student has missed a deadline for an opportunity they wanted and is upset. Discuss what happened and decide what to do next.</w:t>
      </w:r>
    </w:p>
    <w:p>
      <w:r>
        <w:rPr>
          <w:b/>
        </w:rPr>
        <w:t>Student A:</w:t>
      </w:r>
    </w:p>
    <w:p>
      <w:r>
        <w:t>You are the student. Explain the mistake, describe your regrets, and say why the opportunity mattered.</w:t>
      </w:r>
    </w:p>
    <w:p>
      <w:r>
        <w:rPr>
          <w:b/>
        </w:rPr>
        <w:t>Student B:</w:t>
      </w:r>
    </w:p>
    <w:p>
      <w:r>
        <w:t>You are a friend. Reassure the student, suggest possible next steps, and help them make a realistic plan.</w:t>
      </w:r>
    </w:p>
    <w:p>
      <w:pPr>
        <w:pStyle w:val="Heading2"/>
      </w:pPr>
      <w:r>
        <w:t>Conversation Situation 2: A Lucky Success</w:t>
      </w:r>
    </w:p>
    <w:p>
      <w:r>
        <w:rPr>
          <w:b/>
        </w:rPr>
        <w:t>Situation:</w:t>
      </w:r>
    </w:p>
    <w:p>
      <w:r>
        <w:t>You are discussing someone who succeeded after an unexpected opportunity. Decide how much of the success was due to luck and how much to effort.</w:t>
      </w:r>
    </w:p>
    <w:p>
      <w:r>
        <w:rPr>
          <w:b/>
        </w:rPr>
        <w:t>Student A:</w:t>
      </w:r>
    </w:p>
    <w:p>
      <w:r>
        <w:t>You think luck was the main reason. Explain how things might have been different without the opportunity.</w:t>
      </w:r>
    </w:p>
    <w:p>
      <w:r>
        <w:rPr>
          <w:b/>
        </w:rPr>
        <w:t>Student B:</w:t>
      </w:r>
    </w:p>
    <w:p>
      <w:r>
        <w:t>You think preparation and effort made the opportunity useful. Explain your view and acknowledge the role of chance.</w:t>
      </w:r>
    </w:p>
    <w:p>
      <w:pPr>
        <w:pStyle w:val="Heading2"/>
      </w:pPr>
      <w:r>
        <w:t>Conversation Situation 3: An Advice Letter</w:t>
      </w:r>
    </w:p>
    <w:p>
      <w:r>
        <w:rPr>
          <w:b/>
        </w:rPr>
        <w:t>Situation:</w:t>
      </w:r>
    </w:p>
    <w:p>
      <w:r>
        <w:t>A younger student has written that they chose an activity they now regret and feel unable to change their mind. Agree on advice for your reply.</w:t>
      </w:r>
    </w:p>
    <w:p>
      <w:r>
        <w:rPr>
          <w:b/>
        </w:rPr>
        <w:t>Student A:</w:t>
      </w:r>
    </w:p>
    <w:p>
      <w:r>
        <w:t>You think they should continue for a while before making another decision. Explain the possible benefits.</w:t>
      </w:r>
    </w:p>
    <w:p>
      <w:r>
        <w:rPr>
          <w:b/>
        </w:rPr>
        <w:t>Student B:</w:t>
      </w:r>
    </w:p>
    <w:p>
      <w:r>
        <w:t>You think they should consider changing direction. Explain the risks of continuing and agree on a supportive reply.</w:t>
      </w:r>
    </w:p>
    <w:p>
      <w:pPr>
        <w:pStyle w:val="Heading2"/>
      </w:pPr>
      <w:r>
        <w:t>Conversation Situation 4: Putting a Mistake Right</w:t>
      </w:r>
    </w:p>
    <w:p>
      <w:r>
        <w:rPr>
          <w:b/>
        </w:rPr>
        <w:t>Situation:</w:t>
      </w:r>
    </w:p>
    <w:p>
      <w:r>
        <w:t>One of you accidentally caused a problem in a group project. Discuss how to repair the situation before the deadline.</w:t>
      </w:r>
    </w:p>
    <w:p>
      <w:r>
        <w:rPr>
          <w:b/>
        </w:rPr>
        <w:t>Student A:</w:t>
      </w:r>
    </w:p>
    <w:p>
      <w:r>
        <w:t>Explain what went wrong, take responsibility, and suggest how you can help.</w:t>
      </w:r>
    </w:p>
    <w:p>
      <w:r>
        <w:rPr>
          <w:b/>
        </w:rPr>
        <w:t>Student B:</w:t>
      </w:r>
    </w:p>
    <w:p>
      <w:r>
        <w:t>Explain how the mistake affects the group, respond constructively, and help agree on a solution.</w:t>
      </w:r>
    </w:p>
    <w:p>
      <w:pPr>
        <w:pStyle w:val="Heading2"/>
      </w:pPr>
      <w:r>
        <w:t>Conversation Situation 5: A Risky Decision</w:t>
      </w:r>
    </w:p>
    <w:p>
      <w:r>
        <w:rPr>
          <w:b/>
        </w:rPr>
        <w:t>Situation:</w:t>
      </w:r>
    </w:p>
    <w:p>
      <w:r>
        <w:t>You have been offered a new opportunity, but accepting it means giving up a familiar and secure option. Agree on what to do.</w:t>
      </w:r>
    </w:p>
    <w:p>
      <w:r>
        <w:rPr>
          <w:b/>
        </w:rPr>
        <w:t>Student A:</w:t>
      </w:r>
    </w:p>
    <w:p>
      <w:r>
        <w:t>You want to take the risk. Explain the possible benefits and what you might regret if you refused.</w:t>
      </w:r>
    </w:p>
    <w:p>
      <w:r>
        <w:rPr>
          <w:b/>
        </w:rPr>
        <w:t>Student B:</w:t>
      </w:r>
    </w:p>
    <w:p>
      <w:r>
        <w:t>You prefer the secure option. Explain the possible difficulties and suggest a way to reduce the risk.</w:t>
      </w:r>
    </w:p>
    <w:p>
      <w:pPr>
        <w:pStyle w:val="Heading2"/>
      </w:pPr>
      <w:r>
        <w:t>Conversation Situation 6: Plans That Went Wrong</w:t>
      </w:r>
    </w:p>
    <w:p>
      <w:r>
        <w:rPr>
          <w:b/>
        </w:rPr>
        <w:t>Situation:</w:t>
      </w:r>
    </w:p>
    <w:p>
      <w:r>
        <w:t>Your plans for a trip have fallen through because of an unexpected problem. Decide on an alternative without blaming each other.</w:t>
      </w:r>
    </w:p>
    <w:p>
      <w:r>
        <w:rPr>
          <w:b/>
        </w:rPr>
        <w:t>Student A:</w:t>
      </w:r>
    </w:p>
    <w:p>
      <w:r>
        <w:t>You are disappointed and wish you had planned differently. Explain your concerns and suggest one alternative.</w:t>
      </w:r>
    </w:p>
    <w:p>
      <w:r>
        <w:rPr>
          <w:b/>
        </w:rPr>
        <w:t>Student B:</w:t>
      </w:r>
    </w:p>
    <w:p>
      <w:r>
        <w:t>You want to focus on what is still possible. Reassure your partner, suggest another alternative, and help reach agreement.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Evolve 5 · Units 7–9 · Speaking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